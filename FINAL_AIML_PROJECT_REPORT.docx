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sz w:val="24"/>
        </w:rPr>
        <w:t>AI-ML BASED INTELLIGENT DEAD RECKONING SYSTEM</w:t>
        <w:br/>
        <w:t>FOR VEHICULAR NAVIGATION DURING GNSS OUTAGES</w:t>
      </w:r>
    </w:p>
    <w:p>
      <w:pPr>
        <w:spacing w:before="720"/>
      </w:pPr>
      <w:r>
        <w:rPr>
          <w:rFonts w:ascii="Times New Roman" w:hAnsi="Times New Roman"/>
          <w:b/>
          <w:sz w:val="24"/>
        </w:rPr>
        <w:t>OCTOBER 2026</w:t>
      </w:r>
    </w:p>
    <w:p>
      <w:pPr>
        <w:spacing w:before="800" w:line="312" w:lineRule="auto"/>
        <w:jc w:val="center"/>
      </w:pPr>
      <w:r>
        <w:rPr>
          <w:rFonts w:ascii="Times New Roman" w:hAnsi="Times New Roman"/>
          <w:b/>
          <w:sz w:val="26"/>
        </w:rPr>
        <w:t>PROJECT REPORT SUBMITTED IN PARTIAL FULFILLMENT</w:t>
        <w:br/>
        <w:t>OF THE REQUIREMENTS FOR THE AWARD OF THE</w:t>
        <w:br/>
        <w:t>DEGREE OF BACHELOR OF ENGINEERING</w:t>
        <w:br/>
        <w:t>IN COMPUTER SCIENCE AND ENGINEERING</w:t>
        <w:br/>
        <w:t>OF THE ANNA UNIVERSITY</w:t>
      </w:r>
    </w:p>
    <w:tbl>
      <w:tblPr>
        <w:tblW w:type="auto" w:w="0"/>
        <w:jc w:val="center"/>
        <w:tblLayout w:type="fixed"/>
        <w:tblLook w:firstColumn="1" w:firstRow="1" w:lastColumn="0" w:lastRow="0" w:noHBand="0" w:noVBand="1" w:val="04A0"/>
      </w:tblPr>
      <w:tblGrid>
        <w:gridCol w:w="3168"/>
        <w:gridCol w:w="5040"/>
      </w:tblGrid>
      <w:tr>
        <w:tc>
          <w:tcPr>
            <w:tcW w:type="dxa" w:w="4154"/>
          </w:tcPr>
          <w:p>
            <w:pPr>
              <w:spacing w:before="600"/>
              <w:jc w:val="center"/>
            </w:pPr>
            <w:r>
              <w:rPr>
                <w:rFonts w:ascii="Times New Roman" w:hAnsi="Times New Roman"/>
                <w:b/>
                <w:sz w:val="24"/>
              </w:rPr>
              <w:t>━━━━━━━━━━━━━</w:t>
              <w:br/>
              <w:t>AI &amp; ML</w:t>
              <w:br/>
              <w:t>PROJECT</w:t>
              <w:br/>
              <w:t>WORK</w:t>
              <w:br/>
              <w:t>━━━━━━━━━━━━━</w:t>
            </w:r>
          </w:p>
        </w:tc>
        <w:tc>
          <w:tcPr>
            <w:tcW w:type="dxa" w:w="4154"/>
          </w:tcPr>
          <w:p>
            <w:pPr>
              <w:spacing w:before="600"/>
              <w:jc w:val="right"/>
            </w:pPr>
            <w:r>
              <w:rPr>
                <w:rFonts w:ascii="Times New Roman" w:hAnsi="Times New Roman"/>
                <w:b/>
                <w:sz w:val="22"/>
              </w:rPr>
              <w:t>Submitted by</w:t>
              <w:br/>
              <w:br/>
              <w:t>[STUDENT NAME 1] – [REGISTER NUMBER 1]</w:t>
              <w:br/>
              <w:t>[STUDENT NAME 2] – [REGISTER NUMBER 2]</w:t>
              <w:br/>
              <w:br/>
              <w:t>BATCH</w:t>
              <w:br/>
              <w:t>2025 - 2029</w:t>
            </w:r>
          </w:p>
        </w:tc>
      </w:tr>
    </w:tbl>
    <w:p>
      <w:pPr>
        <w:spacing w:before="800"/>
        <w:jc w:val="right"/>
      </w:pPr>
      <w:r>
        <w:rPr>
          <w:rFonts w:ascii="Times New Roman" w:hAnsi="Times New Roman"/>
          <w:b/>
          <w:sz w:val="22"/>
        </w:rPr>
        <w:t>Under the Guidance of</w:t>
        <w:br/>
        <w:t>DR. V. NIRANJANI</w:t>
        <w:br/>
        <w:t>Assistant Professor, CSE.</w:t>
      </w:r>
    </w:p>
    <w:p>
      <w:pPr>
        <w:spacing w:before="1000"/>
        <w:jc w:val="center"/>
      </w:pPr>
      <w:r>
        <w:rPr>
          <w:rFonts w:ascii="Times New Roman" w:hAnsi="Times New Roman"/>
          <w:b/>
          <w:sz w:val="22"/>
        </w:rPr>
        <w:t>COMPUTER SCIENCE AND ENGINEERING</w:t>
        <w:br/>
        <w:t>Sri Eshwar College of Engineering</w:t>
        <w:br/>
        <w:t>(An Autonomous Institution – Affiliated to Anna University)</w:t>
        <w:br/>
        <w:t>COIMBATORE – 641 202</w:t>
      </w:r>
    </w:p>
    <w:p>
      <w:r>
        <w:br w:type="page"/>
      </w:r>
    </w:p>
    <w:p>
      <w:pPr>
        <w:jc w:val="right"/>
      </w:pPr>
      <w:r>
        <w:rPr>
          <w:rFonts w:ascii="Times New Roman" w:hAnsi="Times New Roman"/>
          <w:b/>
          <w:sz w:val="24"/>
        </w:rPr>
        <w:t>AI-ML BASED INTELLIGENT DEAD RECKONING SYSTEM</w:t>
        <w:br/>
        <w:t>FOR VEHICULAR NAVIGATION DURING GNSS OUTAGES</w:t>
      </w:r>
    </w:p>
    <w:p>
      <w:pPr>
        <w:spacing w:before="720"/>
      </w:pPr>
      <w:r>
        <w:rPr>
          <w:rFonts w:ascii="Times New Roman" w:hAnsi="Times New Roman"/>
          <w:b/>
          <w:sz w:val="24"/>
        </w:rPr>
        <w:t>OCTOBER 2026</w:t>
      </w:r>
    </w:p>
    <w:p>
      <w:pPr>
        <w:spacing w:before="800" w:line="312" w:lineRule="auto"/>
        <w:jc w:val="center"/>
      </w:pPr>
      <w:r>
        <w:rPr>
          <w:rFonts w:ascii="Times New Roman" w:hAnsi="Times New Roman"/>
          <w:b/>
          <w:sz w:val="26"/>
        </w:rPr>
        <w:t>PROJECT REPORT SUBMITTED IN PARTIAL FULFILLMENT</w:t>
        <w:br/>
        <w:t>OF THE REQUIREMENTS FOR THE AWARD OF THE</w:t>
        <w:br/>
        <w:t>DEGREE OF BACHELOR OF ENGINEERING</w:t>
        <w:br/>
        <w:t>IN COMPUTER SCIENCE AND ENGINEERING</w:t>
        <w:br/>
        <w:t>OF THE ANNA UNIVERSITY</w:t>
      </w:r>
    </w:p>
    <w:tbl>
      <w:tblPr>
        <w:tblW w:type="auto" w:w="0"/>
        <w:jc w:val="center"/>
        <w:tblLayout w:type="fixed"/>
        <w:tblLook w:firstColumn="1" w:firstRow="1" w:lastColumn="0" w:lastRow="0" w:noHBand="0" w:noVBand="1" w:val="04A0"/>
      </w:tblPr>
      <w:tblGrid>
        <w:gridCol w:w="3168"/>
        <w:gridCol w:w="5040"/>
      </w:tblGrid>
      <w:tr>
        <w:tc>
          <w:tcPr>
            <w:tcW w:type="dxa" w:w="4154"/>
          </w:tcPr>
          <w:p>
            <w:pPr>
              <w:spacing w:before="600"/>
              <w:jc w:val="center"/>
            </w:pPr>
            <w:r>
              <w:rPr>
                <w:rFonts w:ascii="Times New Roman" w:hAnsi="Times New Roman"/>
                <w:b/>
                <w:sz w:val="24"/>
              </w:rPr>
              <w:t>━━━━━━━━━━━━━</w:t>
              <w:br/>
              <w:t>AI &amp; ML</w:t>
              <w:br/>
              <w:t>PROJECT</w:t>
              <w:br/>
              <w:t>WORK</w:t>
              <w:br/>
              <w:t>━━━━━━━━━━━━━</w:t>
            </w:r>
          </w:p>
        </w:tc>
        <w:tc>
          <w:tcPr>
            <w:tcW w:type="dxa" w:w="4154"/>
          </w:tcPr>
          <w:p>
            <w:pPr>
              <w:spacing w:before="600"/>
              <w:jc w:val="right"/>
            </w:pPr>
            <w:r>
              <w:rPr>
                <w:rFonts w:ascii="Times New Roman" w:hAnsi="Times New Roman"/>
                <w:b/>
                <w:sz w:val="22"/>
              </w:rPr>
              <w:t>Submitted by</w:t>
              <w:br/>
              <w:br/>
              <w:t>[STUDENT NAME 1] – [REGISTER NUMBER 1]</w:t>
              <w:br/>
              <w:t>[STUDENT NAME 2] – [REGISTER NUMBER 2]</w:t>
              <w:br/>
              <w:br/>
              <w:t>BATCH</w:t>
              <w:br/>
              <w:t>2025 - 2029</w:t>
            </w:r>
          </w:p>
        </w:tc>
      </w:tr>
    </w:tbl>
    <w:p>
      <w:pPr>
        <w:spacing w:before="800"/>
        <w:jc w:val="right"/>
      </w:pPr>
      <w:r>
        <w:rPr>
          <w:rFonts w:ascii="Times New Roman" w:hAnsi="Times New Roman"/>
          <w:b/>
          <w:sz w:val="22"/>
        </w:rPr>
        <w:t>Under the Guidance of</w:t>
        <w:br/>
        <w:t>DR. V. NIRANJANI</w:t>
        <w:br/>
        <w:t>Assistant Professor, CSE.</w:t>
      </w:r>
    </w:p>
    <w:p>
      <w:pPr>
        <w:spacing w:before="1000"/>
        <w:jc w:val="center"/>
      </w:pPr>
      <w:r>
        <w:rPr>
          <w:rFonts w:ascii="Times New Roman" w:hAnsi="Times New Roman"/>
          <w:b/>
          <w:sz w:val="22"/>
        </w:rPr>
        <w:t>Department of Computer Science and Engineering</w:t>
        <w:br/>
        <w:t>Sri Eshwar College of Engineering</w:t>
        <w:br/>
        <w:t>(An Autonomous Institution – Affiliated to Anna University)</w:t>
        <w:br/>
        <w:t>COIMBATORE – 641 202</w:t>
      </w:r>
    </w:p>
    <w:p>
      <w:r>
        <w:br w:type="page"/>
      </w:r>
    </w:p>
    <w:p>
      <w:pPr>
        <w:jc w:val="center"/>
      </w:pPr>
      <w:r>
        <w:rPr>
          <w:rFonts w:ascii="Times New Roman" w:hAnsi="Times New Roman"/>
          <w:b/>
          <w:sz w:val="24"/>
        </w:rPr>
        <w:t>Sri Eshwar College of Engineering</w:t>
        <w:br/>
        <w:t>(An Autonomous Institution – Affiliated to Anna University)</w:t>
        <w:br/>
        <w:t>COIMBATORE – 641 202</w:t>
        <w:br/>
        <w:br/>
      </w:r>
    </w:p>
    <w:p>
      <w:pPr>
        <w:jc w:val="center"/>
      </w:pPr>
      <w:r>
        <w:rPr>
          <w:rFonts w:ascii="Times New Roman" w:hAnsi="Times New Roman"/>
          <w:b/>
          <w:sz w:val="28"/>
        </w:rPr>
        <w:t>BONAFIDE CERTIFICATE</w:t>
        <w:br/>
      </w:r>
    </w:p>
    <w:p>
      <w:pPr>
        <w:spacing w:line="360" w:lineRule="auto"/>
        <w:jc w:val="both"/>
      </w:pPr>
      <w:r>
        <w:rPr>
          <w:rFonts w:ascii="Times New Roman" w:hAnsi="Times New Roman"/>
          <w:sz w:val="24"/>
        </w:rPr>
        <w:t>Certified that this Report titled “AI-ML BASED INTELLIGENT DEAD RECKONING SYSTEM FOR VEHICULAR NAVIGATION DURING GNSS OUTAGES” for the course U23AM495 - Artificial Intelligence and Machine Learning is the bonafide work of</w:t>
        <w:br/>
        <w:br/>
        <w:t xml:space="preserve"> [STUDENT NAME 1]       [REGISTER NUMBER 1]</w:t>
        <w:br/>
        <w:t xml:space="preserve"> [STUDENT NAME 2]       [REGISTER NUMBER 2]</w:t>
        <w:br/>
        <w:br/>
        <w:t>who carried out the project work under my supervision.</w:t>
        <w:br/>
      </w:r>
    </w:p>
    <w:tbl>
      <w:tblPr>
        <w:tblW w:type="auto" w:w="0"/>
        <w:jc w:val="center"/>
        <w:tblLayout w:type="fixed"/>
        <w:tblLook w:firstColumn="1" w:firstRow="1" w:lastColumn="0" w:lastRow="0" w:noHBand="0" w:noVBand="1" w:val="04A0"/>
      </w:tblPr>
      <w:tblGrid>
        <w:gridCol w:w="4320"/>
        <w:gridCol w:w="4320"/>
      </w:tblGrid>
      <w:tr>
        <w:tc>
          <w:tcPr>
            <w:tcW w:type="dxa" w:w="4154"/>
          </w:tcPr>
          <w:p>
            <w:pPr>
              <w:spacing w:line="288" w:lineRule="auto"/>
            </w:pPr>
            <w:r>
              <w:rPr>
                <w:rFonts w:ascii="Times New Roman" w:hAnsi="Times New Roman"/>
                <w:b/>
                <w:sz w:val="22"/>
              </w:rPr>
              <w:t>-----------------------------------------</w:t>
              <w:br/>
              <w:t>SIGNATURE</w:t>
              <w:br/>
              <w:t>Dr. R. SUBHA M.E., Ph. D.</w:t>
              <w:br/>
              <w:t>HEAD OF THE DEPARTMENT</w:t>
              <w:br/>
              <w:t>Dept. of Computer Science &amp; Engineering</w:t>
              <w:br/>
              <w:t>Sri Eshwar College of Engineering,</w:t>
              <w:br/>
              <w:t>Coimbatore – 641 202.</w:t>
            </w:r>
          </w:p>
        </w:tc>
        <w:tc>
          <w:tcPr>
            <w:tcW w:type="dxa" w:w="4154"/>
          </w:tcPr>
          <w:p>
            <w:pPr>
              <w:spacing w:line="288" w:lineRule="auto"/>
            </w:pPr>
            <w:r>
              <w:rPr>
                <w:rFonts w:ascii="Times New Roman" w:hAnsi="Times New Roman"/>
                <w:b/>
                <w:sz w:val="22"/>
              </w:rPr>
              <w:t>-----------------------------------------</w:t>
              <w:br/>
              <w:t>SIGNATURE</w:t>
              <w:br/>
              <w:t>DR. V. NIRANJANI</w:t>
              <w:br/>
              <w:t>SUPERVISOR</w:t>
              <w:br/>
              <w:t>Assistant Professor,</w:t>
              <w:br/>
              <w:t>Dept. of Computer Science &amp; Engineering,</w:t>
              <w:br/>
              <w:t>Sri Eshwar College of Engineering,</w:t>
              <w:br/>
              <w:t>Coimbatore – 641 202.</w:t>
            </w:r>
          </w:p>
        </w:tc>
      </w:tr>
    </w:tbl>
    <w:p>
      <w:pPr>
        <w:spacing w:before="720"/>
      </w:pPr>
      <w:r>
        <w:rPr>
          <w:rFonts w:ascii="Times New Roman" w:hAnsi="Times New Roman"/>
          <w:sz w:val="24"/>
        </w:rPr>
        <w:t>Submitted for the Autonomous Semester End Project Viva-Voce held on …………………..</w:t>
      </w:r>
    </w:p>
    <w:tbl>
      <w:tblPr>
        <w:tblW w:type="auto" w:w="0"/>
        <w:jc w:val="center"/>
        <w:tblLayout w:type="fixed"/>
        <w:tblLook w:firstColumn="1" w:firstRow="1" w:lastColumn="0" w:lastRow="0" w:noHBand="0" w:noVBand="1" w:val="04A0"/>
      </w:tblPr>
      <w:tblGrid>
        <w:gridCol w:w="4320"/>
        <w:gridCol w:w="4320"/>
      </w:tblGrid>
      <w:tr>
        <w:tc>
          <w:tcPr>
            <w:tcW w:type="dxa" w:w="4154"/>
          </w:tcPr>
          <w:p>
            <w:pPr>
              <w:spacing w:before="400"/>
              <w:jc w:val="center"/>
            </w:pPr>
            <w:r>
              <w:rPr>
                <w:rFonts w:ascii="Times New Roman" w:hAnsi="Times New Roman"/>
                <w:b/>
                <w:sz w:val="22"/>
              </w:rPr>
              <w:t>_________________________</w:t>
              <w:br/>
              <w:t>INTERNAL EXAMINER</w:t>
            </w:r>
          </w:p>
        </w:tc>
        <w:tc>
          <w:tcPr>
            <w:tcW w:type="dxa" w:w="4154"/>
          </w:tcPr>
          <w:p>
            <w:pPr>
              <w:spacing w:before="400"/>
              <w:jc w:val="center"/>
            </w:pPr>
            <w:r>
              <w:rPr>
                <w:rFonts w:ascii="Times New Roman" w:hAnsi="Times New Roman"/>
                <w:b/>
                <w:sz w:val="22"/>
              </w:rPr>
              <w:t>_________________________</w:t>
              <w:br/>
              <w:t>EXTERNAL EXAMINER</w:t>
            </w:r>
          </w:p>
        </w:tc>
      </w:tr>
    </w:tbl>
    <w:p>
      <w:pPr>
        <w:spacing w:before="720"/>
        <w:jc w:val="center"/>
      </w:pPr>
      <w:r>
        <w:rPr>
          <w:rFonts w:ascii="Times New Roman" w:hAnsi="Times New Roman"/>
          <w:b/>
          <w:sz w:val="22"/>
        </w:rPr>
        <w:t>Sri Eshwar College of Engineering</w:t>
        <w:br/>
        <w:t>(An Autonomous Institution – Affiliated to Anna University)</w:t>
        <w:br/>
        <w:t>COIMBATORE – 641 202</w:t>
      </w:r>
    </w:p>
    <w:p>
      <w:r>
        <w:br w:type="page"/>
      </w:r>
    </w:p>
    <w:p>
      <w:pPr>
        <w:jc w:val="center"/>
      </w:pPr>
      <w:r>
        <w:rPr>
          <w:rFonts w:ascii="Times New Roman" w:hAnsi="Times New Roman"/>
          <w:b/>
          <w:sz w:val="28"/>
        </w:rPr>
        <w:t>DECLARATION</w:t>
        <w:br/>
      </w:r>
    </w:p>
    <w:p>
      <w:pPr>
        <w:jc w:val="center"/>
      </w:pPr>
      <w:r>
        <w:rPr>
          <w:rFonts w:ascii="Times New Roman" w:hAnsi="Times New Roman"/>
          <w:b/>
          <w:sz w:val="24"/>
        </w:rPr>
        <w:t>[STUDENT NAME 1]  [[REGISTER NUMBER 1]]</w:t>
        <w:br/>
        <w:t>[STUDENT NAME 2]  [[REGISTER NUMBER 2]]</w:t>
        <w:br/>
        <w:br/>
      </w:r>
    </w:p>
    <w:p>
      <w:pPr>
        <w:spacing w:line="360" w:lineRule="auto"/>
        <w:jc w:val="both"/>
      </w:pPr>
      <w:r>
        <w:rPr>
          <w:rFonts w:ascii="Times New Roman" w:hAnsi="Times New Roman"/>
          <w:sz w:val="24"/>
        </w:rPr>
        <w:t>To declare that the project entitled “AI-ML BASED INTELLIGENT DEAD RECKONING SYSTEM FOR VEHICULAR NAVIGATION DURING GNSS OUTAGES” submitted in partial fulfilment to the University as the project work of Bachelor of Engineering (Computer Science and Engineering) Degree, is a record of original work done by us under the supervision and guidance of DR. V. NIRANJANI, Assistant Professor, Department of Computer Science and Engineering, Sri Eshwar College of Engineering, Coimbatore.</w:t>
        <w:br/>
      </w:r>
    </w:p>
    <w:p>
      <w:r>
        <w:rPr>
          <w:rFonts w:ascii="Times New Roman" w:hAnsi="Times New Roman"/>
          <w:sz w:val="24"/>
        </w:rPr>
        <w:t>Place: Coimbatore</w:t>
        <w:br/>
        <w:t>Date:</w:t>
        <w:br/>
      </w:r>
    </w:p>
    <w:p>
      <w:pPr>
        <w:jc w:val="right"/>
      </w:pPr>
      <w:r>
        <w:rPr>
          <w:rFonts w:ascii="Times New Roman" w:hAnsi="Times New Roman"/>
          <w:b/>
          <w:sz w:val="24"/>
        </w:rPr>
        <w:t>[STUDENT NAME 1]</w:t>
        <w:br/>
        <w:t>[STUDENT NAME 2]</w:t>
        <w:br/>
        <w:br/>
      </w:r>
    </w:p>
    <w:p>
      <w:r>
        <w:rPr>
          <w:rFonts w:ascii="Times New Roman" w:hAnsi="Times New Roman"/>
          <w:b/>
          <w:sz w:val="24"/>
        </w:rPr>
        <w:t>Project Guided by,</w:t>
        <w:br/>
        <w:br/>
        <w:t>DR. V. NIRANJANI</w:t>
      </w:r>
    </w:p>
    <w:p>
      <w:r>
        <w:br w:type="page"/>
      </w:r>
    </w:p>
    <w:p>
      <w:pPr>
        <w:jc w:val="center"/>
      </w:pPr>
      <w:r>
        <w:rPr>
          <w:rFonts w:ascii="Times New Roman" w:hAnsi="Times New Roman"/>
          <w:b/>
          <w:sz w:val="28"/>
        </w:rPr>
        <w:t>ACKNOWLEDGEMENT</w:t>
        <w:br/>
      </w:r>
    </w:p>
    <w:p>
      <w:pPr>
        <w:spacing w:line="360" w:lineRule="auto"/>
        <w:jc w:val="both"/>
      </w:pPr>
      <w:r>
        <w:rPr>
          <w:rFonts w:ascii="Times New Roman" w:hAnsi="Times New Roman"/>
          <w:sz w:val="24"/>
        </w:rPr>
        <w:t>The success of a work depends on a team and cooperation. I take this opportunity to express my gratitude and thanks to everyone who helped me in my project. I would like to thank the management for the constant support provided by them to complete this project.</w:t>
        <w:br/>
        <w:br/>
        <w:t>It is indeed our great honor bounded duty to thank our beloved Chairman Mr. R. Mohanram, for his academic interest shown towards the students.</w:t>
        <w:br/>
        <w:br/>
        <w:t>We are indebted to our Director Mr. R. Rajaram, for motivating and providing us with all facilities.</w:t>
        <w:br/>
        <w:br/>
        <w:t>I wish to express my sincere regards and deep sense of gratitude to Dr. Sudha Mohanram, M.E, Ph.D. Principal, for the excellent facilities and encouragement provided during the course of the study and project.</w:t>
        <w:br/>
        <w:br/>
        <w:t>We are indebted to Dr. R. Subha, M.E., Ph.D. Dean, Computing Science for having permitted us to carry out this project and giving the complete freedom to utilize the resources.</w:t>
        <w:br/>
        <w:br/>
        <w:t>I express my sincere thanks to my course faculty Dr. V. Niranjani, Assistant Professor of Computer Science and Engineering Department for the valuable guidance and encouragement given, to us for this project.</w:t>
        <w:br/>
        <w:br/>
        <w:t>I solemnly express our thanks to all the teaching and nonteaching staff of the Computer Science and Engineering Department, family and friends for their valuable support which inspired us to work on this project.</w:t>
      </w:r>
    </w:p>
    <w:p>
      <w:pPr>
        <w:sectPr>
          <w:footerReference w:type="default" r:id="rId9"/>
          <w:pgSz w:w="11909" w:h="16834"/>
          <w:pgMar w:top="1440" w:right="1440" w:bottom="1440" w:left="2160" w:header="720" w:footer="720" w:gutter="0"/>
          <w:cols w:space="720"/>
          <w:docGrid w:linePitch="360"/>
        </w:sectPr>
      </w:pPr>
    </w:p>
    <w:p>
      <w:pPr>
        <w:jc w:val="center"/>
      </w:pPr>
      <w:r>
        <w:rPr>
          <w:rFonts w:ascii="Times New Roman" w:hAnsi="Times New Roman"/>
          <w:b/>
          <w:sz w:val="28"/>
        </w:rPr>
        <w:t>ABSTRACT</w:t>
        <w:br/>
      </w:r>
    </w:p>
    <w:p>
      <w:pPr>
        <w:spacing w:line="360" w:lineRule="auto"/>
        <w:jc w:val="both"/>
      </w:pPr>
      <w:r>
        <w:rPr>
          <w:rFonts w:ascii="Times New Roman" w:hAnsi="Times New Roman"/>
          <w:sz w:val="24"/>
        </w:rPr>
        <w:t>Vehicular navigation and automated positional tracking are critical components of modern intelligent transportation systems, smart vehicles, and mobile location-based applications. Organizations and autonomous platforms depend on continuous, high-accuracy location data to maintain operational safety, optimize transit routes, and prevent collision risks. However, maintaining reliable positioning during satellite outages is challenging because satellite signals are easily degraded or blocked in tunnels, multi-level parking structures, and dense urban canyons. Conventional inertial dead reckoning relying on low-cost Micro-Electro-Mechanical Systems (MEMS) sensors suffers from high noise, sensor biases, and mounting pitch misalignments, causing rapid cubic position error drift (O(t³)) within seconds.</w:t>
        <w:br/>
        <w:br/>
        <w:t>The AI-ML Based Intelligent Dead Reckoning System aims to automate vehicular motion tracking and eliminate accumulated sensor drift during complete GNSS denial. The system is designed to support high-frequency 6-DOF inertial sensor telemetry from commercial smartphones and vehicle CAN bus loggers. Sensor-specific parsers extract relevant 3-axis accelerometer and 3-axis gyroscope parameters, converting them into standardized sliding temporal windows. An intelligent Zero-Velocity Update (ZUPT) and stationary detection gatekeeper evaluates sensor variances to lock velocity and snap gyro zero-biases during vehicle stops.</w:t>
        <w:br/>
        <w:br/>
        <w:t>To eliminate cross-axis vibration coupling, a Decoupled Dual-Model Deep Learning architecture is developed: VelocityNet, which specializes exclusively on 3-axis accelerations to infer forward vehicle speed, and YawRateNet, which processes 3-axis gyroscopes to determine angular turning rate without being contaminated by phone pitch tilts or road bumps. Both models are trained using a heteroscedastic loss function to predict aleatoric uncertainties alongside point estimates. These neural predictions are fused into a 5-state Extended Kalman Filter (EKF) operating in local metric East-North-Up (ENU) coordinates.</w:t>
        <w:br/>
        <w:br/>
        <w:t>The proposed application integrates a high-performance Python FastAPI backend streaming telemetry at 50 Hz over WebSockets with an interactive Leaflet.js frontend map HUD. The system visualizes real-time trajectory tracking, displays live speed, heading, and gyro bias estimates, and benchmarks drift performance against ground truth RTK GNSS and naive IMU baselines. The system bounds cumulative drift to under 2.5 meters during 30-second complete GNSS outages, achieving over 90% drift reduction and ensuring robust, fail-safe vehicular navigation.</w:t>
      </w:r>
    </w:p>
    <w:p>
      <w:pPr>
        <w:sectPr>
          <w:footerReference w:type="default" r:id="rId10"/>
          <w:pgSz w:w="11909" w:h="16834"/>
          <w:pgMar w:top="1440" w:right="1440" w:bottom="1440" w:left="2160" w:header="720" w:footer="720" w:gutter="0"/>
          <w:cols w:space="720"/>
          <w:docGrid w:linePitch="360"/>
          <w:pgNumType w:fmt="lowerRoman" w:start="1"/>
        </w:sectPr>
      </w:pPr>
    </w:p>
    <w:p>
      <w:pPr>
        <w:jc w:val="center"/>
      </w:pPr>
      <w:r>
        <w:rPr>
          <w:rFonts w:ascii="Times New Roman" w:hAnsi="Times New Roman"/>
          <w:b/>
          <w:sz w:val="28"/>
        </w:rPr>
        <w:t>TABLE OF CONTENTS</w:t>
        <w:br/>
      </w:r>
    </w:p>
    <w:tbl>
      <w:tblPr>
        <w:tblW w:type="auto" w:w="0"/>
        <w:jc w:val="center"/>
        <w:tblLayout w:type="fixed"/>
        <w:tblLook w:firstColumn="1" w:firstRow="1" w:lastColumn="0" w:lastRow="0" w:noHBand="0" w:noVBand="1" w:val="04A0"/>
      </w:tblPr>
      <w:tblGrid>
        <w:gridCol w:w="1152"/>
        <w:gridCol w:w="6480"/>
        <w:gridCol w:w="1440"/>
      </w:tblGrid>
      <w:tr>
        <w:tc>
          <w:tcPr>
            <w:tcW w:type="dxa" w:w="2770"/>
            <w:tcMar>
              <w:top w:w="80" w:type="dxa"/>
              <w:bottom w:w="80" w:type="dxa"/>
              <w:left w:w="100" w:type="dxa"/>
              <w:right w:w="100" w:type="dxa"/>
            </w:tcMar>
          </w:tcPr>
          <w:p>
            <w:r>
              <w:rPr>
                <w:rFonts w:ascii="Times New Roman" w:hAnsi="Times New Roman"/>
                <w:b/>
              </w:rPr>
              <w:t>S.no</w:t>
            </w:r>
          </w:p>
        </w:tc>
        <w:tc>
          <w:tcPr>
            <w:tcW w:type="dxa" w:w="2770"/>
            <w:tcMar>
              <w:top w:w="80" w:type="dxa"/>
              <w:bottom w:w="80" w:type="dxa"/>
              <w:left w:w="100" w:type="dxa"/>
              <w:right w:w="100" w:type="dxa"/>
            </w:tcMar>
          </w:tcPr>
          <w:p>
            <w:r>
              <w:rPr>
                <w:rFonts w:ascii="Times New Roman" w:hAnsi="Times New Roman"/>
                <w:b/>
              </w:rPr>
              <w:t>Contents</w:t>
            </w:r>
          </w:p>
        </w:tc>
        <w:tc>
          <w:tcPr>
            <w:tcW w:type="dxa" w:w="2770"/>
            <w:tcMar>
              <w:top w:w="80" w:type="dxa"/>
              <w:bottom w:w="80" w:type="dxa"/>
              <w:left w:w="100" w:type="dxa"/>
              <w:right w:w="100" w:type="dxa"/>
            </w:tcMar>
          </w:tcPr>
          <w:p>
            <w:r>
              <w:rPr>
                <w:rFonts w:ascii="Times New Roman" w:hAnsi="Times New Roman"/>
                <w:b/>
              </w:rPr>
              <w:t>Page No</w:t>
            </w:r>
          </w:p>
        </w:tc>
      </w:tr>
      <w:tr>
        <w:tc>
          <w:tcPr>
            <w:tcW w:type="dxa" w:w="1152"/>
            <w:tcMar>
              <w:top w:w="40" w:type="dxa"/>
              <w:bottom w:w="40" w:type="dxa"/>
              <w:left w:w="100" w:type="dxa"/>
              <w:right w:w="100" w:type="dxa"/>
            </w:tcMar>
          </w:tcPr>
          <w:p>
            <w:r>
              <w:rPr>
                <w:rFonts w:ascii="Times New Roman" w:hAnsi="Times New Roman"/>
                <w:b/>
                <w:sz w:val="22"/>
              </w:rPr>
            </w:r>
          </w:p>
        </w:tc>
        <w:tc>
          <w:tcPr>
            <w:tcW w:type="dxa" w:w="6480"/>
            <w:tcMar>
              <w:top w:w="40" w:type="dxa"/>
              <w:bottom w:w="40" w:type="dxa"/>
              <w:left w:w="100" w:type="dxa"/>
              <w:right w:w="100" w:type="dxa"/>
            </w:tcMar>
          </w:tcPr>
          <w:p>
            <w:r>
              <w:rPr>
                <w:rFonts w:ascii="Times New Roman" w:hAnsi="Times New Roman"/>
                <w:b/>
                <w:sz w:val="22"/>
              </w:rPr>
              <w:t>ABSTRACT</w:t>
            </w:r>
          </w:p>
        </w:tc>
        <w:tc>
          <w:tcPr>
            <w:tcW w:type="dxa" w:w="1440"/>
            <w:tcMar>
              <w:top w:w="40" w:type="dxa"/>
              <w:bottom w:w="40" w:type="dxa"/>
              <w:left w:w="100" w:type="dxa"/>
              <w:right w:w="100" w:type="dxa"/>
            </w:tcMar>
          </w:tcPr>
          <w:p>
            <w:r>
              <w:rPr>
                <w:rFonts w:ascii="Times New Roman" w:hAnsi="Times New Roman"/>
                <w:b/>
                <w:sz w:val="22"/>
              </w:rPr>
              <w:t>i</w:t>
            </w:r>
          </w:p>
        </w:tc>
      </w:tr>
      <w:tr>
        <w:tc>
          <w:tcPr>
            <w:tcW w:type="dxa" w:w="1152"/>
            <w:tcMar>
              <w:top w:w="40" w:type="dxa"/>
              <w:bottom w:w="40" w:type="dxa"/>
              <w:left w:w="100" w:type="dxa"/>
              <w:right w:w="100" w:type="dxa"/>
            </w:tcMar>
          </w:tcPr>
          <w:p>
            <w:r>
              <w:rPr>
                <w:rFonts w:ascii="Times New Roman" w:hAnsi="Times New Roman"/>
                <w:b/>
                <w:sz w:val="22"/>
              </w:rPr>
              <w:t>1</w:t>
            </w:r>
          </w:p>
        </w:tc>
        <w:tc>
          <w:tcPr>
            <w:tcW w:type="dxa" w:w="6480"/>
            <w:tcMar>
              <w:top w:w="40" w:type="dxa"/>
              <w:bottom w:w="40" w:type="dxa"/>
              <w:left w:w="100" w:type="dxa"/>
              <w:right w:w="100" w:type="dxa"/>
            </w:tcMar>
          </w:tcPr>
          <w:p>
            <w:r>
              <w:rPr>
                <w:rFonts w:ascii="Times New Roman" w:hAnsi="Times New Roman"/>
                <w:b/>
                <w:sz w:val="22"/>
              </w:rPr>
              <w:t>INTRODUCTION</w:t>
            </w:r>
          </w:p>
        </w:tc>
        <w:tc>
          <w:tcPr>
            <w:tcW w:type="dxa" w:w="1440"/>
            <w:tcMar>
              <w:top w:w="40" w:type="dxa"/>
              <w:bottom w:w="40" w:type="dxa"/>
              <w:left w:w="100" w:type="dxa"/>
              <w:right w:w="100" w:type="dxa"/>
            </w:tcMar>
          </w:tcPr>
          <w:p>
            <w:r>
              <w:rPr>
                <w:rFonts w:ascii="Times New Roman" w:hAnsi="Times New Roman"/>
                <w:b/>
                <w:sz w:val="22"/>
              </w:rPr>
              <w:t>1</w:t>
            </w:r>
          </w:p>
        </w:tc>
      </w:tr>
      <w:tr>
        <w:tc>
          <w:tcPr>
            <w:tcW w:type="dxa" w:w="1152"/>
            <w:tcMar>
              <w:top w:w="40" w:type="dxa"/>
              <w:bottom w:w="40" w:type="dxa"/>
              <w:left w:w="100" w:type="dxa"/>
              <w:right w:w="100" w:type="dxa"/>
            </w:tcMar>
          </w:tcPr>
          <w:p>
            <w:r>
              <w:rPr>
                <w:rFonts w:ascii="Times New Roman" w:hAnsi="Times New Roman"/>
                <w:b/>
                <w:sz w:val="22"/>
              </w:rPr>
              <w:t>2</w:t>
            </w:r>
          </w:p>
        </w:tc>
        <w:tc>
          <w:tcPr>
            <w:tcW w:type="dxa" w:w="6480"/>
            <w:tcMar>
              <w:top w:w="40" w:type="dxa"/>
              <w:bottom w:w="40" w:type="dxa"/>
              <w:left w:w="100" w:type="dxa"/>
              <w:right w:w="100" w:type="dxa"/>
            </w:tcMar>
          </w:tcPr>
          <w:p>
            <w:r>
              <w:rPr>
                <w:rFonts w:ascii="Times New Roman" w:hAnsi="Times New Roman"/>
                <w:b/>
                <w:sz w:val="22"/>
              </w:rPr>
              <w:t>SYSTEM ANALYSIS AND DESIGN</w:t>
            </w:r>
          </w:p>
        </w:tc>
        <w:tc>
          <w:tcPr>
            <w:tcW w:type="dxa" w:w="1440"/>
            <w:tcMar>
              <w:top w:w="40" w:type="dxa"/>
              <w:bottom w:w="40" w:type="dxa"/>
              <w:left w:w="100" w:type="dxa"/>
              <w:right w:w="100" w:type="dxa"/>
            </w:tcMar>
          </w:tcPr>
          <w:p>
            <w:r>
              <w:rPr>
                <w:rFonts w:ascii="Times New Roman" w:hAnsi="Times New Roman"/>
                <w:b/>
                <w:sz w:val="22"/>
              </w:rPr>
              <w:t>2</w:t>
            </w:r>
          </w:p>
        </w:tc>
      </w:tr>
      <w:tr>
        <w:tc>
          <w:tcPr>
            <w:tcW w:type="dxa" w:w="1152"/>
            <w:tcMar>
              <w:top w:w="40" w:type="dxa"/>
              <w:bottom w:w="40" w:type="dxa"/>
              <w:left w:w="100" w:type="dxa"/>
              <w:right w:w="100" w:type="dxa"/>
            </w:tcMar>
          </w:tcPr>
          <w:p>
            <w:r>
              <w:rPr>
                <w:rFonts w:ascii="Times New Roman" w:hAnsi="Times New Roman"/>
                <w:sz w:val="22"/>
              </w:rPr>
              <w:t>2.1</w:t>
            </w:r>
          </w:p>
        </w:tc>
        <w:tc>
          <w:tcPr>
            <w:tcW w:type="dxa" w:w="6480"/>
            <w:tcMar>
              <w:top w:w="40" w:type="dxa"/>
              <w:bottom w:w="40" w:type="dxa"/>
              <w:left w:w="100" w:type="dxa"/>
              <w:right w:w="100" w:type="dxa"/>
            </w:tcMar>
          </w:tcPr>
          <w:p>
            <w:r>
              <w:rPr>
                <w:rFonts w:ascii="Times New Roman" w:hAnsi="Times New Roman"/>
                <w:sz w:val="22"/>
              </w:rPr>
              <w:t>Existing Scenario</w:t>
            </w:r>
          </w:p>
        </w:tc>
        <w:tc>
          <w:tcPr>
            <w:tcW w:type="dxa" w:w="1440"/>
            <w:tcMar>
              <w:top w:w="40" w:type="dxa"/>
              <w:bottom w:w="40" w:type="dxa"/>
              <w:left w:w="100" w:type="dxa"/>
              <w:right w:w="100" w:type="dxa"/>
            </w:tcMar>
          </w:tcPr>
          <w:p>
            <w:r>
              <w:rPr>
                <w:rFonts w:ascii="Times New Roman" w:hAnsi="Times New Roman"/>
                <w:sz w:val="22"/>
              </w:rPr>
              <w:t>2</w:t>
            </w:r>
          </w:p>
        </w:tc>
      </w:tr>
      <w:tr>
        <w:tc>
          <w:tcPr>
            <w:tcW w:type="dxa" w:w="1152"/>
            <w:tcMar>
              <w:top w:w="40" w:type="dxa"/>
              <w:bottom w:w="40" w:type="dxa"/>
              <w:left w:w="100" w:type="dxa"/>
              <w:right w:w="100" w:type="dxa"/>
            </w:tcMar>
          </w:tcPr>
          <w:p>
            <w:r>
              <w:rPr>
                <w:rFonts w:ascii="Times New Roman" w:hAnsi="Times New Roman"/>
                <w:sz w:val="22"/>
              </w:rPr>
              <w:t>2.2</w:t>
            </w:r>
          </w:p>
        </w:tc>
        <w:tc>
          <w:tcPr>
            <w:tcW w:type="dxa" w:w="6480"/>
            <w:tcMar>
              <w:top w:w="40" w:type="dxa"/>
              <w:bottom w:w="40" w:type="dxa"/>
              <w:left w:w="100" w:type="dxa"/>
              <w:right w:w="100" w:type="dxa"/>
            </w:tcMar>
          </w:tcPr>
          <w:p>
            <w:r>
              <w:rPr>
                <w:rFonts w:ascii="Times New Roman" w:hAnsi="Times New Roman"/>
                <w:sz w:val="22"/>
              </w:rPr>
              <w:t>Problem Statement</w:t>
            </w:r>
          </w:p>
        </w:tc>
        <w:tc>
          <w:tcPr>
            <w:tcW w:type="dxa" w:w="1440"/>
            <w:tcMar>
              <w:top w:w="40" w:type="dxa"/>
              <w:bottom w:w="40" w:type="dxa"/>
              <w:left w:w="100" w:type="dxa"/>
              <w:right w:w="100" w:type="dxa"/>
            </w:tcMar>
          </w:tcPr>
          <w:p>
            <w:r>
              <w:rPr>
                <w:rFonts w:ascii="Times New Roman" w:hAnsi="Times New Roman"/>
                <w:sz w:val="22"/>
              </w:rPr>
              <w:t>2</w:t>
            </w:r>
          </w:p>
        </w:tc>
      </w:tr>
      <w:tr>
        <w:tc>
          <w:tcPr>
            <w:tcW w:type="dxa" w:w="1152"/>
            <w:tcMar>
              <w:top w:w="40" w:type="dxa"/>
              <w:bottom w:w="40" w:type="dxa"/>
              <w:left w:w="100" w:type="dxa"/>
              <w:right w:w="100" w:type="dxa"/>
            </w:tcMar>
          </w:tcPr>
          <w:p>
            <w:r>
              <w:rPr>
                <w:rFonts w:ascii="Times New Roman" w:hAnsi="Times New Roman"/>
                <w:sz w:val="22"/>
              </w:rPr>
              <w:t>2.3</w:t>
            </w:r>
          </w:p>
        </w:tc>
        <w:tc>
          <w:tcPr>
            <w:tcW w:type="dxa" w:w="6480"/>
            <w:tcMar>
              <w:top w:w="40" w:type="dxa"/>
              <w:bottom w:w="40" w:type="dxa"/>
              <w:left w:w="100" w:type="dxa"/>
              <w:right w:w="100" w:type="dxa"/>
            </w:tcMar>
          </w:tcPr>
          <w:p>
            <w:r>
              <w:rPr>
                <w:rFonts w:ascii="Times New Roman" w:hAnsi="Times New Roman"/>
                <w:sz w:val="22"/>
              </w:rPr>
              <w:t>Objectives</w:t>
            </w:r>
          </w:p>
        </w:tc>
        <w:tc>
          <w:tcPr>
            <w:tcW w:type="dxa" w:w="1440"/>
            <w:tcMar>
              <w:top w:w="40" w:type="dxa"/>
              <w:bottom w:w="40" w:type="dxa"/>
              <w:left w:w="100" w:type="dxa"/>
              <w:right w:w="100" w:type="dxa"/>
            </w:tcMar>
          </w:tcPr>
          <w:p>
            <w:r>
              <w:rPr>
                <w:rFonts w:ascii="Times New Roman" w:hAnsi="Times New Roman"/>
                <w:sz w:val="22"/>
              </w:rPr>
              <w:t>2</w:t>
            </w:r>
          </w:p>
        </w:tc>
      </w:tr>
      <w:tr>
        <w:tc>
          <w:tcPr>
            <w:tcW w:type="dxa" w:w="1152"/>
            <w:tcMar>
              <w:top w:w="40" w:type="dxa"/>
              <w:bottom w:w="40" w:type="dxa"/>
              <w:left w:w="100" w:type="dxa"/>
              <w:right w:w="100" w:type="dxa"/>
            </w:tcMar>
          </w:tcPr>
          <w:p>
            <w:r>
              <w:rPr>
                <w:rFonts w:ascii="Times New Roman" w:hAnsi="Times New Roman"/>
                <w:sz w:val="22"/>
              </w:rPr>
              <w:t>2.4</w:t>
            </w:r>
          </w:p>
        </w:tc>
        <w:tc>
          <w:tcPr>
            <w:tcW w:type="dxa" w:w="6480"/>
            <w:tcMar>
              <w:top w:w="40" w:type="dxa"/>
              <w:bottom w:w="40" w:type="dxa"/>
              <w:left w:w="100" w:type="dxa"/>
              <w:right w:w="100" w:type="dxa"/>
            </w:tcMar>
          </w:tcPr>
          <w:p>
            <w:r>
              <w:rPr>
                <w:rFonts w:ascii="Times New Roman" w:hAnsi="Times New Roman"/>
                <w:sz w:val="22"/>
              </w:rPr>
              <w:t>Scope of the Project</w:t>
            </w:r>
          </w:p>
        </w:tc>
        <w:tc>
          <w:tcPr>
            <w:tcW w:type="dxa" w:w="1440"/>
            <w:tcMar>
              <w:top w:w="40" w:type="dxa"/>
              <w:bottom w:w="40" w:type="dxa"/>
              <w:left w:w="100" w:type="dxa"/>
              <w:right w:w="100" w:type="dxa"/>
            </w:tcMar>
          </w:tcPr>
          <w:p>
            <w:r>
              <w:rPr>
                <w:rFonts w:ascii="Times New Roman" w:hAnsi="Times New Roman"/>
                <w:sz w:val="22"/>
              </w:rPr>
              <w:t>3</w:t>
            </w:r>
          </w:p>
        </w:tc>
      </w:tr>
      <w:tr>
        <w:tc>
          <w:tcPr>
            <w:tcW w:type="dxa" w:w="1152"/>
            <w:tcMar>
              <w:top w:w="40" w:type="dxa"/>
              <w:bottom w:w="40" w:type="dxa"/>
              <w:left w:w="100" w:type="dxa"/>
              <w:right w:w="100" w:type="dxa"/>
            </w:tcMar>
          </w:tcPr>
          <w:p>
            <w:r>
              <w:rPr>
                <w:rFonts w:ascii="Times New Roman" w:hAnsi="Times New Roman"/>
                <w:sz w:val="22"/>
              </w:rPr>
              <w:t>2.5</w:t>
            </w:r>
          </w:p>
        </w:tc>
        <w:tc>
          <w:tcPr>
            <w:tcW w:type="dxa" w:w="6480"/>
            <w:tcMar>
              <w:top w:w="40" w:type="dxa"/>
              <w:bottom w:w="40" w:type="dxa"/>
              <w:left w:w="100" w:type="dxa"/>
              <w:right w:w="100" w:type="dxa"/>
            </w:tcMar>
          </w:tcPr>
          <w:p>
            <w:r>
              <w:rPr>
                <w:rFonts w:ascii="Times New Roman" w:hAnsi="Times New Roman"/>
                <w:sz w:val="22"/>
              </w:rPr>
              <w:t>System Requirements</w:t>
            </w:r>
          </w:p>
        </w:tc>
        <w:tc>
          <w:tcPr>
            <w:tcW w:type="dxa" w:w="1440"/>
            <w:tcMar>
              <w:top w:w="40" w:type="dxa"/>
              <w:bottom w:w="40" w:type="dxa"/>
              <w:left w:w="100" w:type="dxa"/>
              <w:right w:w="100" w:type="dxa"/>
            </w:tcMar>
          </w:tcPr>
          <w:p>
            <w:r>
              <w:rPr>
                <w:rFonts w:ascii="Times New Roman" w:hAnsi="Times New Roman"/>
                <w:sz w:val="22"/>
              </w:rPr>
              <w:t>3</w:t>
            </w:r>
          </w:p>
        </w:tc>
      </w:tr>
      <w:tr>
        <w:tc>
          <w:tcPr>
            <w:tcW w:type="dxa" w:w="1152"/>
            <w:tcMar>
              <w:top w:w="40" w:type="dxa"/>
              <w:bottom w:w="40" w:type="dxa"/>
              <w:left w:w="100" w:type="dxa"/>
              <w:right w:w="100" w:type="dxa"/>
            </w:tcMar>
          </w:tcPr>
          <w:p>
            <w:r>
              <w:rPr>
                <w:rFonts w:ascii="Times New Roman" w:hAnsi="Times New Roman"/>
                <w:sz w:val="22"/>
              </w:rPr>
              <w:t>2.5.1</w:t>
            </w:r>
          </w:p>
        </w:tc>
        <w:tc>
          <w:tcPr>
            <w:tcW w:type="dxa" w:w="6480"/>
            <w:tcMar>
              <w:top w:w="40" w:type="dxa"/>
              <w:bottom w:w="40" w:type="dxa"/>
              <w:left w:w="100" w:type="dxa"/>
              <w:right w:w="100" w:type="dxa"/>
            </w:tcMar>
          </w:tcPr>
          <w:p>
            <w:r>
              <w:rPr>
                <w:rFonts w:ascii="Times New Roman" w:hAnsi="Times New Roman"/>
                <w:sz w:val="22"/>
              </w:rPr>
              <w:t>Hardware Requirements</w:t>
            </w:r>
          </w:p>
        </w:tc>
        <w:tc>
          <w:tcPr>
            <w:tcW w:type="dxa" w:w="1440"/>
            <w:tcMar>
              <w:top w:w="40" w:type="dxa"/>
              <w:bottom w:w="40" w:type="dxa"/>
              <w:left w:w="100" w:type="dxa"/>
              <w:right w:w="100" w:type="dxa"/>
            </w:tcMar>
          </w:tcPr>
          <w:p>
            <w:r>
              <w:rPr>
                <w:rFonts w:ascii="Times New Roman" w:hAnsi="Times New Roman"/>
                <w:sz w:val="22"/>
              </w:rPr>
              <w:t>3</w:t>
            </w:r>
          </w:p>
        </w:tc>
      </w:tr>
      <w:tr>
        <w:tc>
          <w:tcPr>
            <w:tcW w:type="dxa" w:w="1152"/>
            <w:tcMar>
              <w:top w:w="40" w:type="dxa"/>
              <w:bottom w:w="40" w:type="dxa"/>
              <w:left w:w="100" w:type="dxa"/>
              <w:right w:w="100" w:type="dxa"/>
            </w:tcMar>
          </w:tcPr>
          <w:p>
            <w:r>
              <w:rPr>
                <w:rFonts w:ascii="Times New Roman" w:hAnsi="Times New Roman"/>
                <w:sz w:val="22"/>
              </w:rPr>
              <w:t>2.5.2</w:t>
            </w:r>
          </w:p>
        </w:tc>
        <w:tc>
          <w:tcPr>
            <w:tcW w:type="dxa" w:w="6480"/>
            <w:tcMar>
              <w:top w:w="40" w:type="dxa"/>
              <w:bottom w:w="40" w:type="dxa"/>
              <w:left w:w="100" w:type="dxa"/>
              <w:right w:w="100" w:type="dxa"/>
            </w:tcMar>
          </w:tcPr>
          <w:p>
            <w:r>
              <w:rPr>
                <w:rFonts w:ascii="Times New Roman" w:hAnsi="Times New Roman"/>
                <w:sz w:val="22"/>
              </w:rPr>
              <w:t>Software Requirements</w:t>
            </w:r>
          </w:p>
        </w:tc>
        <w:tc>
          <w:tcPr>
            <w:tcW w:type="dxa" w:w="1440"/>
            <w:tcMar>
              <w:top w:w="40" w:type="dxa"/>
              <w:bottom w:w="40" w:type="dxa"/>
              <w:left w:w="100" w:type="dxa"/>
              <w:right w:w="100" w:type="dxa"/>
            </w:tcMar>
          </w:tcPr>
          <w:p>
            <w:r>
              <w:rPr>
                <w:rFonts w:ascii="Times New Roman" w:hAnsi="Times New Roman"/>
                <w:sz w:val="22"/>
              </w:rPr>
              <w:t>4</w:t>
            </w:r>
          </w:p>
        </w:tc>
      </w:tr>
      <w:tr>
        <w:tc>
          <w:tcPr>
            <w:tcW w:type="dxa" w:w="1152"/>
            <w:tcMar>
              <w:top w:w="40" w:type="dxa"/>
              <w:bottom w:w="40" w:type="dxa"/>
              <w:left w:w="100" w:type="dxa"/>
              <w:right w:w="100" w:type="dxa"/>
            </w:tcMar>
          </w:tcPr>
          <w:p>
            <w:r>
              <w:rPr>
                <w:rFonts w:ascii="Times New Roman" w:hAnsi="Times New Roman"/>
                <w:b/>
                <w:sz w:val="22"/>
              </w:rPr>
              <w:t>3</w:t>
            </w:r>
          </w:p>
        </w:tc>
        <w:tc>
          <w:tcPr>
            <w:tcW w:type="dxa" w:w="6480"/>
            <w:tcMar>
              <w:top w:w="40" w:type="dxa"/>
              <w:bottom w:w="40" w:type="dxa"/>
              <w:left w:w="100" w:type="dxa"/>
              <w:right w:w="100" w:type="dxa"/>
            </w:tcMar>
          </w:tcPr>
          <w:p>
            <w:r>
              <w:rPr>
                <w:rFonts w:ascii="Times New Roman" w:hAnsi="Times New Roman"/>
                <w:b/>
                <w:sz w:val="22"/>
              </w:rPr>
              <w:t>PROPOSED SOLUTION</w:t>
            </w:r>
          </w:p>
        </w:tc>
        <w:tc>
          <w:tcPr>
            <w:tcW w:type="dxa" w:w="1440"/>
            <w:tcMar>
              <w:top w:w="40" w:type="dxa"/>
              <w:bottom w:w="40" w:type="dxa"/>
              <w:left w:w="100" w:type="dxa"/>
              <w:right w:w="100" w:type="dxa"/>
            </w:tcMar>
          </w:tcPr>
          <w:p>
            <w:r>
              <w:rPr>
                <w:rFonts w:ascii="Times New Roman" w:hAnsi="Times New Roman"/>
                <w:b/>
                <w:sz w:val="22"/>
              </w:rPr>
              <w:t>5</w:t>
            </w:r>
          </w:p>
        </w:tc>
      </w:tr>
      <w:tr>
        <w:tc>
          <w:tcPr>
            <w:tcW w:type="dxa" w:w="1152"/>
            <w:tcMar>
              <w:top w:w="40" w:type="dxa"/>
              <w:bottom w:w="40" w:type="dxa"/>
              <w:left w:w="100" w:type="dxa"/>
              <w:right w:w="100" w:type="dxa"/>
            </w:tcMar>
          </w:tcPr>
          <w:p>
            <w:r>
              <w:rPr>
                <w:rFonts w:ascii="Times New Roman" w:hAnsi="Times New Roman"/>
                <w:sz w:val="22"/>
              </w:rPr>
              <w:t>3.1</w:t>
            </w:r>
          </w:p>
        </w:tc>
        <w:tc>
          <w:tcPr>
            <w:tcW w:type="dxa" w:w="6480"/>
            <w:tcMar>
              <w:top w:w="40" w:type="dxa"/>
              <w:bottom w:w="40" w:type="dxa"/>
              <w:left w:w="100" w:type="dxa"/>
              <w:right w:w="100" w:type="dxa"/>
            </w:tcMar>
          </w:tcPr>
          <w:p>
            <w:r>
              <w:rPr>
                <w:rFonts w:ascii="Times New Roman" w:hAnsi="Times New Roman"/>
                <w:sz w:val="22"/>
              </w:rPr>
              <w:t>Overview</w:t>
            </w:r>
          </w:p>
        </w:tc>
        <w:tc>
          <w:tcPr>
            <w:tcW w:type="dxa" w:w="1440"/>
            <w:tcMar>
              <w:top w:w="40" w:type="dxa"/>
              <w:bottom w:w="40" w:type="dxa"/>
              <w:left w:w="100" w:type="dxa"/>
              <w:right w:w="100" w:type="dxa"/>
            </w:tcMar>
          </w:tcPr>
          <w:p>
            <w:r>
              <w:rPr>
                <w:rFonts w:ascii="Times New Roman" w:hAnsi="Times New Roman"/>
                <w:sz w:val="22"/>
              </w:rPr>
              <w:t>5</w:t>
            </w:r>
          </w:p>
        </w:tc>
      </w:tr>
      <w:tr>
        <w:tc>
          <w:tcPr>
            <w:tcW w:type="dxa" w:w="1152"/>
            <w:tcMar>
              <w:top w:w="40" w:type="dxa"/>
              <w:bottom w:w="40" w:type="dxa"/>
              <w:left w:w="100" w:type="dxa"/>
              <w:right w:w="100" w:type="dxa"/>
            </w:tcMar>
          </w:tcPr>
          <w:p>
            <w:r>
              <w:rPr>
                <w:rFonts w:ascii="Times New Roman" w:hAnsi="Times New Roman"/>
                <w:sz w:val="22"/>
              </w:rPr>
              <w:t>3.2</w:t>
            </w:r>
          </w:p>
        </w:tc>
        <w:tc>
          <w:tcPr>
            <w:tcW w:type="dxa" w:w="6480"/>
            <w:tcMar>
              <w:top w:w="40" w:type="dxa"/>
              <w:bottom w:w="40" w:type="dxa"/>
              <w:left w:w="100" w:type="dxa"/>
              <w:right w:w="100" w:type="dxa"/>
            </w:tcMar>
          </w:tcPr>
          <w:p>
            <w:r>
              <w:rPr>
                <w:rFonts w:ascii="Times New Roman" w:hAnsi="Times New Roman"/>
                <w:sz w:val="22"/>
              </w:rPr>
              <w:t>System Architecture / Block Diagram</w:t>
            </w:r>
          </w:p>
        </w:tc>
        <w:tc>
          <w:tcPr>
            <w:tcW w:type="dxa" w:w="1440"/>
            <w:tcMar>
              <w:top w:w="40" w:type="dxa"/>
              <w:bottom w:w="40" w:type="dxa"/>
              <w:left w:w="100" w:type="dxa"/>
              <w:right w:w="100" w:type="dxa"/>
            </w:tcMar>
          </w:tcPr>
          <w:p>
            <w:r>
              <w:rPr>
                <w:rFonts w:ascii="Times New Roman" w:hAnsi="Times New Roman"/>
                <w:sz w:val="22"/>
              </w:rPr>
              <w:t>5</w:t>
            </w:r>
          </w:p>
        </w:tc>
      </w:tr>
      <w:tr>
        <w:tc>
          <w:tcPr>
            <w:tcW w:type="dxa" w:w="1152"/>
            <w:tcMar>
              <w:top w:w="40" w:type="dxa"/>
              <w:bottom w:w="40" w:type="dxa"/>
              <w:left w:w="100" w:type="dxa"/>
              <w:right w:w="100" w:type="dxa"/>
            </w:tcMar>
          </w:tcPr>
          <w:p>
            <w:r>
              <w:rPr>
                <w:rFonts w:ascii="Times New Roman" w:hAnsi="Times New Roman"/>
                <w:sz w:val="22"/>
              </w:rPr>
              <w:t>3.3</w:t>
            </w:r>
          </w:p>
        </w:tc>
        <w:tc>
          <w:tcPr>
            <w:tcW w:type="dxa" w:w="6480"/>
            <w:tcMar>
              <w:top w:w="40" w:type="dxa"/>
              <w:bottom w:w="40" w:type="dxa"/>
              <w:left w:w="100" w:type="dxa"/>
              <w:right w:w="100" w:type="dxa"/>
            </w:tcMar>
          </w:tcPr>
          <w:p>
            <w:r>
              <w:rPr>
                <w:rFonts w:ascii="Times New Roman" w:hAnsi="Times New Roman"/>
                <w:sz w:val="22"/>
              </w:rPr>
              <w:t>Methodology</w:t>
            </w:r>
          </w:p>
        </w:tc>
        <w:tc>
          <w:tcPr>
            <w:tcW w:type="dxa" w:w="1440"/>
            <w:tcMar>
              <w:top w:w="40" w:type="dxa"/>
              <w:bottom w:w="40" w:type="dxa"/>
              <w:left w:w="100" w:type="dxa"/>
              <w:right w:w="100" w:type="dxa"/>
            </w:tcMar>
          </w:tcPr>
          <w:p>
            <w:r>
              <w:rPr>
                <w:rFonts w:ascii="Times New Roman" w:hAnsi="Times New Roman"/>
                <w:sz w:val="22"/>
              </w:rPr>
              <w:t>6</w:t>
            </w:r>
          </w:p>
        </w:tc>
      </w:tr>
      <w:tr>
        <w:tc>
          <w:tcPr>
            <w:tcW w:type="dxa" w:w="1152"/>
            <w:tcMar>
              <w:top w:w="40" w:type="dxa"/>
              <w:bottom w:w="40" w:type="dxa"/>
              <w:left w:w="100" w:type="dxa"/>
              <w:right w:w="100" w:type="dxa"/>
            </w:tcMar>
          </w:tcPr>
          <w:p>
            <w:r>
              <w:rPr>
                <w:rFonts w:ascii="Times New Roman" w:hAnsi="Times New Roman"/>
                <w:sz w:val="22"/>
              </w:rPr>
              <w:t>3.4</w:t>
            </w:r>
          </w:p>
        </w:tc>
        <w:tc>
          <w:tcPr>
            <w:tcW w:type="dxa" w:w="6480"/>
            <w:tcMar>
              <w:top w:w="40" w:type="dxa"/>
              <w:bottom w:w="40" w:type="dxa"/>
              <w:left w:w="100" w:type="dxa"/>
              <w:right w:w="100" w:type="dxa"/>
            </w:tcMar>
          </w:tcPr>
          <w:p>
            <w:r>
              <w:rPr>
                <w:rFonts w:ascii="Times New Roman" w:hAnsi="Times New Roman"/>
                <w:sz w:val="22"/>
              </w:rPr>
              <w:t>Development Phases</w:t>
            </w:r>
          </w:p>
        </w:tc>
        <w:tc>
          <w:tcPr>
            <w:tcW w:type="dxa" w:w="1440"/>
            <w:tcMar>
              <w:top w:w="40" w:type="dxa"/>
              <w:bottom w:w="40" w:type="dxa"/>
              <w:left w:w="100" w:type="dxa"/>
              <w:right w:w="100" w:type="dxa"/>
            </w:tcMar>
          </w:tcPr>
          <w:p>
            <w:r>
              <w:rPr>
                <w:rFonts w:ascii="Times New Roman" w:hAnsi="Times New Roman"/>
                <w:sz w:val="22"/>
              </w:rPr>
              <w:t>6</w:t>
            </w:r>
          </w:p>
        </w:tc>
      </w:tr>
      <w:tr>
        <w:tc>
          <w:tcPr>
            <w:tcW w:type="dxa" w:w="1152"/>
            <w:tcMar>
              <w:top w:w="40" w:type="dxa"/>
              <w:bottom w:w="40" w:type="dxa"/>
              <w:left w:w="100" w:type="dxa"/>
              <w:right w:w="100" w:type="dxa"/>
            </w:tcMar>
          </w:tcPr>
          <w:p>
            <w:r>
              <w:rPr>
                <w:rFonts w:ascii="Times New Roman" w:hAnsi="Times New Roman"/>
                <w:sz w:val="22"/>
              </w:rPr>
              <w:t>3.5</w:t>
            </w:r>
          </w:p>
        </w:tc>
        <w:tc>
          <w:tcPr>
            <w:tcW w:type="dxa" w:w="6480"/>
            <w:tcMar>
              <w:top w:w="40" w:type="dxa"/>
              <w:bottom w:w="40" w:type="dxa"/>
              <w:left w:w="100" w:type="dxa"/>
              <w:right w:w="100" w:type="dxa"/>
            </w:tcMar>
          </w:tcPr>
          <w:p>
            <w:r>
              <w:rPr>
                <w:rFonts w:ascii="Times New Roman" w:hAnsi="Times New Roman"/>
                <w:sz w:val="22"/>
              </w:rPr>
              <w:t>Dataset Description</w:t>
            </w:r>
          </w:p>
        </w:tc>
        <w:tc>
          <w:tcPr>
            <w:tcW w:type="dxa" w:w="1440"/>
            <w:tcMar>
              <w:top w:w="40" w:type="dxa"/>
              <w:bottom w:w="40" w:type="dxa"/>
              <w:left w:w="100" w:type="dxa"/>
              <w:right w:w="100" w:type="dxa"/>
            </w:tcMar>
          </w:tcPr>
          <w:p>
            <w:r>
              <w:rPr>
                <w:rFonts w:ascii="Times New Roman" w:hAnsi="Times New Roman"/>
                <w:sz w:val="22"/>
              </w:rPr>
              <w:t>9</w:t>
            </w:r>
          </w:p>
        </w:tc>
      </w:tr>
      <w:tr>
        <w:tc>
          <w:tcPr>
            <w:tcW w:type="dxa" w:w="1152"/>
            <w:tcMar>
              <w:top w:w="40" w:type="dxa"/>
              <w:bottom w:w="40" w:type="dxa"/>
              <w:left w:w="100" w:type="dxa"/>
              <w:right w:w="100" w:type="dxa"/>
            </w:tcMar>
          </w:tcPr>
          <w:p>
            <w:r>
              <w:rPr>
                <w:rFonts w:ascii="Times New Roman" w:hAnsi="Times New Roman"/>
                <w:sz w:val="22"/>
              </w:rPr>
              <w:t>3.6</w:t>
            </w:r>
          </w:p>
        </w:tc>
        <w:tc>
          <w:tcPr>
            <w:tcW w:type="dxa" w:w="6480"/>
            <w:tcMar>
              <w:top w:w="40" w:type="dxa"/>
              <w:bottom w:w="40" w:type="dxa"/>
              <w:left w:w="100" w:type="dxa"/>
              <w:right w:w="100" w:type="dxa"/>
            </w:tcMar>
          </w:tcPr>
          <w:p>
            <w:r>
              <w:rPr>
                <w:rFonts w:ascii="Times New Roman" w:hAnsi="Times New Roman"/>
                <w:sz w:val="22"/>
              </w:rPr>
              <w:t>Data Preprocessing</w:t>
            </w:r>
          </w:p>
        </w:tc>
        <w:tc>
          <w:tcPr>
            <w:tcW w:type="dxa" w:w="1440"/>
            <w:tcMar>
              <w:top w:w="40" w:type="dxa"/>
              <w:bottom w:w="40" w:type="dxa"/>
              <w:left w:w="100" w:type="dxa"/>
              <w:right w:w="100" w:type="dxa"/>
            </w:tcMar>
          </w:tcPr>
          <w:p>
            <w:r>
              <w:rPr>
                <w:rFonts w:ascii="Times New Roman" w:hAnsi="Times New Roman"/>
                <w:sz w:val="22"/>
              </w:rPr>
              <w:t>11</w:t>
            </w:r>
          </w:p>
        </w:tc>
      </w:tr>
      <w:tr>
        <w:tc>
          <w:tcPr>
            <w:tcW w:type="dxa" w:w="1152"/>
            <w:tcMar>
              <w:top w:w="40" w:type="dxa"/>
              <w:bottom w:w="40" w:type="dxa"/>
              <w:left w:w="100" w:type="dxa"/>
              <w:right w:w="100" w:type="dxa"/>
            </w:tcMar>
          </w:tcPr>
          <w:p>
            <w:r>
              <w:rPr>
                <w:rFonts w:ascii="Times New Roman" w:hAnsi="Times New Roman"/>
                <w:sz w:val="22"/>
              </w:rPr>
              <w:t>3.7</w:t>
            </w:r>
          </w:p>
        </w:tc>
        <w:tc>
          <w:tcPr>
            <w:tcW w:type="dxa" w:w="6480"/>
            <w:tcMar>
              <w:top w:w="40" w:type="dxa"/>
              <w:bottom w:w="40" w:type="dxa"/>
              <w:left w:w="100" w:type="dxa"/>
              <w:right w:w="100" w:type="dxa"/>
            </w:tcMar>
          </w:tcPr>
          <w:p>
            <w:r>
              <w:rPr>
                <w:rFonts w:ascii="Times New Roman" w:hAnsi="Times New Roman"/>
                <w:sz w:val="22"/>
              </w:rPr>
              <w:t>Feature Engineering</w:t>
            </w:r>
          </w:p>
        </w:tc>
        <w:tc>
          <w:tcPr>
            <w:tcW w:type="dxa" w:w="1440"/>
            <w:tcMar>
              <w:top w:w="40" w:type="dxa"/>
              <w:bottom w:w="40" w:type="dxa"/>
              <w:left w:w="100" w:type="dxa"/>
              <w:right w:w="100" w:type="dxa"/>
            </w:tcMar>
          </w:tcPr>
          <w:p>
            <w:r>
              <w:rPr>
                <w:rFonts w:ascii="Times New Roman" w:hAnsi="Times New Roman"/>
                <w:sz w:val="22"/>
              </w:rPr>
              <w:t>11</w:t>
            </w:r>
          </w:p>
        </w:tc>
      </w:tr>
      <w:tr>
        <w:tc>
          <w:tcPr>
            <w:tcW w:type="dxa" w:w="1152"/>
            <w:tcMar>
              <w:top w:w="40" w:type="dxa"/>
              <w:bottom w:w="40" w:type="dxa"/>
              <w:left w:w="100" w:type="dxa"/>
              <w:right w:w="100" w:type="dxa"/>
            </w:tcMar>
          </w:tcPr>
          <w:p>
            <w:r>
              <w:rPr>
                <w:rFonts w:ascii="Times New Roman" w:hAnsi="Times New Roman"/>
                <w:sz w:val="22"/>
              </w:rPr>
              <w:t>3.8</w:t>
            </w:r>
          </w:p>
        </w:tc>
        <w:tc>
          <w:tcPr>
            <w:tcW w:type="dxa" w:w="6480"/>
            <w:tcMar>
              <w:top w:w="40" w:type="dxa"/>
              <w:bottom w:w="40" w:type="dxa"/>
              <w:left w:w="100" w:type="dxa"/>
              <w:right w:w="100" w:type="dxa"/>
            </w:tcMar>
          </w:tcPr>
          <w:p>
            <w:r>
              <w:rPr>
                <w:rFonts w:ascii="Times New Roman" w:hAnsi="Times New Roman"/>
                <w:sz w:val="22"/>
              </w:rPr>
              <w:t>Model Development</w:t>
            </w:r>
          </w:p>
        </w:tc>
        <w:tc>
          <w:tcPr>
            <w:tcW w:type="dxa" w:w="1440"/>
            <w:tcMar>
              <w:top w:w="40" w:type="dxa"/>
              <w:bottom w:w="40" w:type="dxa"/>
              <w:left w:w="100" w:type="dxa"/>
              <w:right w:w="100" w:type="dxa"/>
            </w:tcMar>
          </w:tcPr>
          <w:p>
            <w:r>
              <w:rPr>
                <w:rFonts w:ascii="Times New Roman" w:hAnsi="Times New Roman"/>
                <w:sz w:val="22"/>
              </w:rPr>
              <w:t>12</w:t>
            </w:r>
          </w:p>
        </w:tc>
      </w:tr>
      <w:tr>
        <w:tc>
          <w:tcPr>
            <w:tcW w:type="dxa" w:w="1152"/>
            <w:tcMar>
              <w:top w:w="40" w:type="dxa"/>
              <w:bottom w:w="40" w:type="dxa"/>
              <w:left w:w="100" w:type="dxa"/>
              <w:right w:w="100" w:type="dxa"/>
            </w:tcMar>
          </w:tcPr>
          <w:p>
            <w:r>
              <w:rPr>
                <w:rFonts w:ascii="Times New Roman" w:hAnsi="Times New Roman"/>
                <w:sz w:val="22"/>
              </w:rPr>
              <w:t>3.9</w:t>
            </w:r>
          </w:p>
        </w:tc>
        <w:tc>
          <w:tcPr>
            <w:tcW w:type="dxa" w:w="6480"/>
            <w:tcMar>
              <w:top w:w="40" w:type="dxa"/>
              <w:bottom w:w="40" w:type="dxa"/>
              <w:left w:w="100" w:type="dxa"/>
              <w:right w:w="100" w:type="dxa"/>
            </w:tcMar>
          </w:tcPr>
          <w:p>
            <w:r>
              <w:rPr>
                <w:rFonts w:ascii="Times New Roman" w:hAnsi="Times New Roman"/>
                <w:sz w:val="22"/>
              </w:rPr>
              <w:t>Evaluation Metrics</w:t>
            </w:r>
          </w:p>
        </w:tc>
        <w:tc>
          <w:tcPr>
            <w:tcW w:type="dxa" w:w="1440"/>
            <w:tcMar>
              <w:top w:w="40" w:type="dxa"/>
              <w:bottom w:w="40" w:type="dxa"/>
              <w:left w:w="100" w:type="dxa"/>
              <w:right w:w="100" w:type="dxa"/>
            </w:tcMar>
          </w:tcPr>
          <w:p>
            <w:r>
              <w:rPr>
                <w:rFonts w:ascii="Times New Roman" w:hAnsi="Times New Roman"/>
                <w:sz w:val="22"/>
              </w:rPr>
              <w:t>13</w:t>
            </w:r>
          </w:p>
        </w:tc>
      </w:tr>
      <w:tr>
        <w:tc>
          <w:tcPr>
            <w:tcW w:type="dxa" w:w="1152"/>
            <w:tcMar>
              <w:top w:w="40" w:type="dxa"/>
              <w:bottom w:w="40" w:type="dxa"/>
              <w:left w:w="100" w:type="dxa"/>
              <w:right w:w="100" w:type="dxa"/>
            </w:tcMar>
          </w:tcPr>
          <w:p>
            <w:r>
              <w:rPr>
                <w:rFonts w:ascii="Times New Roman" w:hAnsi="Times New Roman"/>
                <w:sz w:val="22"/>
              </w:rPr>
              <w:t>3.10</w:t>
            </w:r>
          </w:p>
        </w:tc>
        <w:tc>
          <w:tcPr>
            <w:tcW w:type="dxa" w:w="6480"/>
            <w:tcMar>
              <w:top w:w="40" w:type="dxa"/>
              <w:bottom w:w="40" w:type="dxa"/>
              <w:left w:w="100" w:type="dxa"/>
              <w:right w:w="100" w:type="dxa"/>
            </w:tcMar>
          </w:tcPr>
          <w:p>
            <w:r>
              <w:rPr>
                <w:rFonts w:ascii="Times New Roman" w:hAnsi="Times New Roman"/>
                <w:sz w:val="22"/>
              </w:rPr>
              <w:t>Challenge-Specific Processing</w:t>
            </w:r>
          </w:p>
        </w:tc>
        <w:tc>
          <w:tcPr>
            <w:tcW w:type="dxa" w:w="1440"/>
            <w:tcMar>
              <w:top w:w="40" w:type="dxa"/>
              <w:bottom w:w="40" w:type="dxa"/>
              <w:left w:w="100" w:type="dxa"/>
              <w:right w:w="100" w:type="dxa"/>
            </w:tcMar>
          </w:tcPr>
          <w:p>
            <w:r>
              <w:rPr>
                <w:rFonts w:ascii="Times New Roman" w:hAnsi="Times New Roman"/>
                <w:sz w:val="22"/>
              </w:rPr>
              <w:t>13</w:t>
            </w:r>
          </w:p>
        </w:tc>
      </w:tr>
      <w:tr>
        <w:tc>
          <w:tcPr>
            <w:tcW w:type="dxa" w:w="1152"/>
            <w:tcMar>
              <w:top w:w="40" w:type="dxa"/>
              <w:bottom w:w="40" w:type="dxa"/>
              <w:left w:w="100" w:type="dxa"/>
              <w:right w:w="100" w:type="dxa"/>
            </w:tcMar>
          </w:tcPr>
          <w:p>
            <w:r>
              <w:rPr>
                <w:rFonts w:ascii="Times New Roman" w:hAnsi="Times New Roman"/>
                <w:b/>
                <w:sz w:val="22"/>
              </w:rPr>
              <w:t>4</w:t>
            </w:r>
          </w:p>
        </w:tc>
        <w:tc>
          <w:tcPr>
            <w:tcW w:type="dxa" w:w="6480"/>
            <w:tcMar>
              <w:top w:w="40" w:type="dxa"/>
              <w:bottom w:w="40" w:type="dxa"/>
              <w:left w:w="100" w:type="dxa"/>
              <w:right w:w="100" w:type="dxa"/>
            </w:tcMar>
          </w:tcPr>
          <w:p>
            <w:r>
              <w:rPr>
                <w:rFonts w:ascii="Times New Roman" w:hAnsi="Times New Roman"/>
                <w:b/>
                <w:sz w:val="22"/>
              </w:rPr>
              <w:t>IMPLEMENTATION AND RESULTS</w:t>
            </w:r>
          </w:p>
        </w:tc>
        <w:tc>
          <w:tcPr>
            <w:tcW w:type="dxa" w:w="1440"/>
            <w:tcMar>
              <w:top w:w="40" w:type="dxa"/>
              <w:bottom w:w="40" w:type="dxa"/>
              <w:left w:w="100" w:type="dxa"/>
              <w:right w:w="100" w:type="dxa"/>
            </w:tcMar>
          </w:tcPr>
          <w:p>
            <w:r>
              <w:rPr>
                <w:rFonts w:ascii="Times New Roman" w:hAnsi="Times New Roman"/>
                <w:b/>
                <w:sz w:val="22"/>
              </w:rPr>
              <w:t>14</w:t>
            </w:r>
          </w:p>
        </w:tc>
      </w:tr>
      <w:tr>
        <w:tc>
          <w:tcPr>
            <w:tcW w:type="dxa" w:w="1152"/>
            <w:tcMar>
              <w:top w:w="40" w:type="dxa"/>
              <w:bottom w:w="40" w:type="dxa"/>
              <w:left w:w="100" w:type="dxa"/>
              <w:right w:w="100" w:type="dxa"/>
            </w:tcMar>
          </w:tcPr>
          <w:p>
            <w:r>
              <w:rPr>
                <w:rFonts w:ascii="Times New Roman" w:hAnsi="Times New Roman"/>
                <w:sz w:val="22"/>
              </w:rPr>
              <w:t>4.1</w:t>
            </w:r>
          </w:p>
        </w:tc>
        <w:tc>
          <w:tcPr>
            <w:tcW w:type="dxa" w:w="6480"/>
            <w:tcMar>
              <w:top w:w="40" w:type="dxa"/>
              <w:bottom w:w="40" w:type="dxa"/>
              <w:left w:w="100" w:type="dxa"/>
              <w:right w:w="100" w:type="dxa"/>
            </w:tcMar>
          </w:tcPr>
          <w:p>
            <w:r>
              <w:rPr>
                <w:rFonts w:ascii="Times New Roman" w:hAnsi="Times New Roman"/>
                <w:sz w:val="22"/>
              </w:rPr>
              <w:t>Development Environment</w:t>
            </w:r>
          </w:p>
        </w:tc>
        <w:tc>
          <w:tcPr>
            <w:tcW w:type="dxa" w:w="1440"/>
            <w:tcMar>
              <w:top w:w="40" w:type="dxa"/>
              <w:bottom w:w="40" w:type="dxa"/>
              <w:left w:w="100" w:type="dxa"/>
              <w:right w:w="100" w:type="dxa"/>
            </w:tcMar>
          </w:tcPr>
          <w:p>
            <w:r>
              <w:rPr>
                <w:rFonts w:ascii="Times New Roman" w:hAnsi="Times New Roman"/>
                <w:sz w:val="22"/>
              </w:rPr>
              <w:t>14</w:t>
            </w:r>
          </w:p>
        </w:tc>
      </w:tr>
      <w:tr>
        <w:tc>
          <w:tcPr>
            <w:tcW w:type="dxa" w:w="1152"/>
            <w:tcMar>
              <w:top w:w="40" w:type="dxa"/>
              <w:bottom w:w="40" w:type="dxa"/>
              <w:left w:w="100" w:type="dxa"/>
              <w:right w:w="100" w:type="dxa"/>
            </w:tcMar>
          </w:tcPr>
          <w:p>
            <w:r>
              <w:rPr>
                <w:rFonts w:ascii="Times New Roman" w:hAnsi="Times New Roman"/>
                <w:sz w:val="22"/>
              </w:rPr>
              <w:t>4.2</w:t>
            </w:r>
          </w:p>
        </w:tc>
        <w:tc>
          <w:tcPr>
            <w:tcW w:type="dxa" w:w="6480"/>
            <w:tcMar>
              <w:top w:w="40" w:type="dxa"/>
              <w:bottom w:w="40" w:type="dxa"/>
              <w:left w:w="100" w:type="dxa"/>
              <w:right w:w="100" w:type="dxa"/>
            </w:tcMar>
          </w:tcPr>
          <w:p>
            <w:r>
              <w:rPr>
                <w:rFonts w:ascii="Times New Roman" w:hAnsi="Times New Roman"/>
                <w:sz w:val="22"/>
              </w:rPr>
              <w:t>Implementation</w:t>
            </w:r>
          </w:p>
        </w:tc>
        <w:tc>
          <w:tcPr>
            <w:tcW w:type="dxa" w:w="1440"/>
            <w:tcMar>
              <w:top w:w="40" w:type="dxa"/>
              <w:bottom w:w="40" w:type="dxa"/>
              <w:left w:w="100" w:type="dxa"/>
              <w:right w:w="100" w:type="dxa"/>
            </w:tcMar>
          </w:tcPr>
          <w:p>
            <w:r>
              <w:rPr>
                <w:rFonts w:ascii="Times New Roman" w:hAnsi="Times New Roman"/>
                <w:sz w:val="22"/>
              </w:rPr>
              <w:t>15</w:t>
            </w:r>
          </w:p>
        </w:tc>
      </w:tr>
      <w:tr>
        <w:tc>
          <w:tcPr>
            <w:tcW w:type="dxa" w:w="1152"/>
            <w:tcMar>
              <w:top w:w="40" w:type="dxa"/>
              <w:bottom w:w="40" w:type="dxa"/>
              <w:left w:w="100" w:type="dxa"/>
              <w:right w:w="100" w:type="dxa"/>
            </w:tcMar>
          </w:tcPr>
          <w:p>
            <w:r>
              <w:rPr>
                <w:rFonts w:ascii="Times New Roman" w:hAnsi="Times New Roman"/>
                <w:sz w:val="22"/>
              </w:rPr>
              <w:t>4.3</w:t>
            </w:r>
          </w:p>
        </w:tc>
        <w:tc>
          <w:tcPr>
            <w:tcW w:type="dxa" w:w="6480"/>
            <w:tcMar>
              <w:top w:w="40" w:type="dxa"/>
              <w:bottom w:w="40" w:type="dxa"/>
              <w:left w:w="100" w:type="dxa"/>
              <w:right w:w="100" w:type="dxa"/>
            </w:tcMar>
          </w:tcPr>
          <w:p>
            <w:r>
              <w:rPr>
                <w:rFonts w:ascii="Times New Roman" w:hAnsi="Times New Roman"/>
                <w:sz w:val="22"/>
              </w:rPr>
              <w:t>Experimental Results</w:t>
            </w:r>
          </w:p>
        </w:tc>
        <w:tc>
          <w:tcPr>
            <w:tcW w:type="dxa" w:w="1440"/>
            <w:tcMar>
              <w:top w:w="40" w:type="dxa"/>
              <w:bottom w:w="40" w:type="dxa"/>
              <w:left w:w="100" w:type="dxa"/>
              <w:right w:w="100" w:type="dxa"/>
            </w:tcMar>
          </w:tcPr>
          <w:p>
            <w:r>
              <w:rPr>
                <w:rFonts w:ascii="Times New Roman" w:hAnsi="Times New Roman"/>
                <w:sz w:val="22"/>
              </w:rPr>
              <w:t>15</w:t>
            </w:r>
          </w:p>
        </w:tc>
      </w:tr>
      <w:tr>
        <w:tc>
          <w:tcPr>
            <w:tcW w:type="dxa" w:w="1152"/>
            <w:tcMar>
              <w:top w:w="40" w:type="dxa"/>
              <w:bottom w:w="40" w:type="dxa"/>
              <w:left w:w="100" w:type="dxa"/>
              <w:right w:w="100" w:type="dxa"/>
            </w:tcMar>
          </w:tcPr>
          <w:p>
            <w:r>
              <w:rPr>
                <w:rFonts w:ascii="Times New Roman" w:hAnsi="Times New Roman"/>
                <w:sz w:val="22"/>
              </w:rPr>
              <w:t>4.4</w:t>
            </w:r>
          </w:p>
        </w:tc>
        <w:tc>
          <w:tcPr>
            <w:tcW w:type="dxa" w:w="6480"/>
            <w:tcMar>
              <w:top w:w="40" w:type="dxa"/>
              <w:bottom w:w="40" w:type="dxa"/>
              <w:left w:w="100" w:type="dxa"/>
              <w:right w:w="100" w:type="dxa"/>
            </w:tcMar>
          </w:tcPr>
          <w:p>
            <w:r>
              <w:rPr>
                <w:rFonts w:ascii="Times New Roman" w:hAnsi="Times New Roman"/>
                <w:sz w:val="22"/>
              </w:rPr>
              <w:t>Model Comparison</w:t>
            </w:r>
          </w:p>
        </w:tc>
        <w:tc>
          <w:tcPr>
            <w:tcW w:type="dxa" w:w="1440"/>
            <w:tcMar>
              <w:top w:w="40" w:type="dxa"/>
              <w:bottom w:w="40" w:type="dxa"/>
              <w:left w:w="100" w:type="dxa"/>
              <w:right w:w="100" w:type="dxa"/>
            </w:tcMar>
          </w:tcPr>
          <w:p>
            <w:r>
              <w:rPr>
                <w:rFonts w:ascii="Times New Roman" w:hAnsi="Times New Roman"/>
                <w:sz w:val="22"/>
              </w:rPr>
              <w:t>16</w:t>
            </w:r>
          </w:p>
        </w:tc>
      </w:tr>
      <w:tr>
        <w:tc>
          <w:tcPr>
            <w:tcW w:type="dxa" w:w="1152"/>
            <w:tcMar>
              <w:top w:w="40" w:type="dxa"/>
              <w:bottom w:w="40" w:type="dxa"/>
              <w:left w:w="100" w:type="dxa"/>
              <w:right w:w="100" w:type="dxa"/>
            </w:tcMar>
          </w:tcPr>
          <w:p>
            <w:r>
              <w:rPr>
                <w:rFonts w:ascii="Times New Roman" w:hAnsi="Times New Roman"/>
                <w:sz w:val="22"/>
              </w:rPr>
              <w:t>4.5</w:t>
            </w:r>
          </w:p>
        </w:tc>
        <w:tc>
          <w:tcPr>
            <w:tcW w:type="dxa" w:w="6480"/>
            <w:tcMar>
              <w:top w:w="40" w:type="dxa"/>
              <w:bottom w:w="40" w:type="dxa"/>
              <w:left w:w="100" w:type="dxa"/>
              <w:right w:w="100" w:type="dxa"/>
            </w:tcMar>
          </w:tcPr>
          <w:p>
            <w:r>
              <w:rPr>
                <w:rFonts w:ascii="Times New Roman" w:hAnsi="Times New Roman"/>
                <w:sz w:val="22"/>
              </w:rPr>
              <w:t>Output / Screenshots</w:t>
            </w:r>
          </w:p>
        </w:tc>
        <w:tc>
          <w:tcPr>
            <w:tcW w:type="dxa" w:w="1440"/>
            <w:tcMar>
              <w:top w:w="40" w:type="dxa"/>
              <w:bottom w:w="40" w:type="dxa"/>
              <w:left w:w="100" w:type="dxa"/>
              <w:right w:w="100" w:type="dxa"/>
            </w:tcMar>
          </w:tcPr>
          <w:p>
            <w:r>
              <w:rPr>
                <w:rFonts w:ascii="Times New Roman" w:hAnsi="Times New Roman"/>
                <w:sz w:val="22"/>
              </w:rPr>
              <w:t>16</w:t>
            </w:r>
          </w:p>
        </w:tc>
      </w:tr>
      <w:tr>
        <w:tc>
          <w:tcPr>
            <w:tcW w:type="dxa" w:w="1152"/>
            <w:tcMar>
              <w:top w:w="40" w:type="dxa"/>
              <w:bottom w:w="40" w:type="dxa"/>
              <w:left w:w="100" w:type="dxa"/>
              <w:right w:w="100" w:type="dxa"/>
            </w:tcMar>
          </w:tcPr>
          <w:p>
            <w:r>
              <w:rPr>
                <w:rFonts w:ascii="Times New Roman" w:hAnsi="Times New Roman"/>
                <w:sz w:val="22"/>
              </w:rPr>
              <w:t>4.6</w:t>
            </w:r>
          </w:p>
        </w:tc>
        <w:tc>
          <w:tcPr>
            <w:tcW w:type="dxa" w:w="6480"/>
            <w:tcMar>
              <w:top w:w="40" w:type="dxa"/>
              <w:bottom w:w="40" w:type="dxa"/>
              <w:left w:w="100" w:type="dxa"/>
              <w:right w:w="100" w:type="dxa"/>
            </w:tcMar>
          </w:tcPr>
          <w:p>
            <w:r>
              <w:rPr>
                <w:rFonts w:ascii="Times New Roman" w:hAnsi="Times New Roman"/>
                <w:sz w:val="22"/>
              </w:rPr>
              <w:t>Discussion</w:t>
            </w:r>
          </w:p>
        </w:tc>
        <w:tc>
          <w:tcPr>
            <w:tcW w:type="dxa" w:w="1440"/>
            <w:tcMar>
              <w:top w:w="40" w:type="dxa"/>
              <w:bottom w:w="40" w:type="dxa"/>
              <w:left w:w="100" w:type="dxa"/>
              <w:right w:w="100" w:type="dxa"/>
            </w:tcMar>
          </w:tcPr>
          <w:p>
            <w:r>
              <w:rPr>
                <w:rFonts w:ascii="Times New Roman" w:hAnsi="Times New Roman"/>
                <w:sz w:val="22"/>
              </w:rPr>
              <w:t>16</w:t>
            </w:r>
          </w:p>
        </w:tc>
      </w:tr>
      <w:tr>
        <w:tc>
          <w:tcPr>
            <w:tcW w:type="dxa" w:w="1152"/>
            <w:tcMar>
              <w:top w:w="40" w:type="dxa"/>
              <w:bottom w:w="40" w:type="dxa"/>
              <w:left w:w="100" w:type="dxa"/>
              <w:right w:w="100" w:type="dxa"/>
            </w:tcMar>
          </w:tcPr>
          <w:p>
            <w:r>
              <w:rPr>
                <w:rFonts w:ascii="Times New Roman" w:hAnsi="Times New Roman"/>
                <w:b/>
                <w:sz w:val="22"/>
              </w:rPr>
              <w:t>5</w:t>
            </w:r>
          </w:p>
        </w:tc>
        <w:tc>
          <w:tcPr>
            <w:tcW w:type="dxa" w:w="6480"/>
            <w:tcMar>
              <w:top w:w="40" w:type="dxa"/>
              <w:bottom w:w="40" w:type="dxa"/>
              <w:left w:w="100" w:type="dxa"/>
              <w:right w:w="100" w:type="dxa"/>
            </w:tcMar>
          </w:tcPr>
          <w:p>
            <w:r>
              <w:rPr>
                <w:rFonts w:ascii="Times New Roman" w:hAnsi="Times New Roman"/>
                <w:b/>
                <w:sz w:val="22"/>
              </w:rPr>
              <w:t>CONCLUSION AND FUTURE ENHANCEMENT</w:t>
            </w:r>
          </w:p>
        </w:tc>
        <w:tc>
          <w:tcPr>
            <w:tcW w:type="dxa" w:w="1440"/>
            <w:tcMar>
              <w:top w:w="40" w:type="dxa"/>
              <w:bottom w:w="40" w:type="dxa"/>
              <w:left w:w="100" w:type="dxa"/>
              <w:right w:w="100" w:type="dxa"/>
            </w:tcMar>
          </w:tcPr>
          <w:p>
            <w:r>
              <w:rPr>
                <w:rFonts w:ascii="Times New Roman" w:hAnsi="Times New Roman"/>
                <w:b/>
                <w:sz w:val="22"/>
              </w:rPr>
              <w:t>17</w:t>
            </w:r>
          </w:p>
        </w:tc>
      </w:tr>
      <w:tr>
        <w:tc>
          <w:tcPr>
            <w:tcW w:type="dxa" w:w="1152"/>
            <w:tcMar>
              <w:top w:w="40" w:type="dxa"/>
              <w:bottom w:w="40" w:type="dxa"/>
              <w:left w:w="100" w:type="dxa"/>
              <w:right w:w="100" w:type="dxa"/>
            </w:tcMar>
          </w:tcPr>
          <w:p>
            <w:r>
              <w:rPr>
                <w:rFonts w:ascii="Times New Roman" w:hAnsi="Times New Roman"/>
                <w:sz w:val="22"/>
              </w:rPr>
              <w:t>5.1</w:t>
            </w:r>
          </w:p>
        </w:tc>
        <w:tc>
          <w:tcPr>
            <w:tcW w:type="dxa" w:w="6480"/>
            <w:tcMar>
              <w:top w:w="40" w:type="dxa"/>
              <w:bottom w:w="40" w:type="dxa"/>
              <w:left w:w="100" w:type="dxa"/>
              <w:right w:w="100" w:type="dxa"/>
            </w:tcMar>
          </w:tcPr>
          <w:p>
            <w:r>
              <w:rPr>
                <w:rFonts w:ascii="Times New Roman" w:hAnsi="Times New Roman"/>
                <w:sz w:val="22"/>
              </w:rPr>
              <w:t>Conclusion</w:t>
            </w:r>
          </w:p>
        </w:tc>
        <w:tc>
          <w:tcPr>
            <w:tcW w:type="dxa" w:w="1440"/>
            <w:tcMar>
              <w:top w:w="40" w:type="dxa"/>
              <w:bottom w:w="40" w:type="dxa"/>
              <w:left w:w="100" w:type="dxa"/>
              <w:right w:w="100" w:type="dxa"/>
            </w:tcMar>
          </w:tcPr>
          <w:p>
            <w:r>
              <w:rPr>
                <w:rFonts w:ascii="Times New Roman" w:hAnsi="Times New Roman"/>
                <w:sz w:val="22"/>
              </w:rPr>
              <w:t>17</w:t>
            </w:r>
          </w:p>
        </w:tc>
      </w:tr>
      <w:tr>
        <w:tc>
          <w:tcPr>
            <w:tcW w:type="dxa" w:w="1152"/>
            <w:tcMar>
              <w:top w:w="40" w:type="dxa"/>
              <w:bottom w:w="40" w:type="dxa"/>
              <w:left w:w="100" w:type="dxa"/>
              <w:right w:w="100" w:type="dxa"/>
            </w:tcMar>
          </w:tcPr>
          <w:p>
            <w:r>
              <w:rPr>
                <w:rFonts w:ascii="Times New Roman" w:hAnsi="Times New Roman"/>
                <w:sz w:val="22"/>
              </w:rPr>
              <w:t>5.2</w:t>
            </w:r>
          </w:p>
        </w:tc>
        <w:tc>
          <w:tcPr>
            <w:tcW w:type="dxa" w:w="6480"/>
            <w:tcMar>
              <w:top w:w="40" w:type="dxa"/>
              <w:bottom w:w="40" w:type="dxa"/>
              <w:left w:w="100" w:type="dxa"/>
              <w:right w:w="100" w:type="dxa"/>
            </w:tcMar>
          </w:tcPr>
          <w:p>
            <w:r>
              <w:rPr>
                <w:rFonts w:ascii="Times New Roman" w:hAnsi="Times New Roman"/>
                <w:sz w:val="22"/>
              </w:rPr>
              <w:t>Future Enhancement</w:t>
            </w:r>
          </w:p>
        </w:tc>
        <w:tc>
          <w:tcPr>
            <w:tcW w:type="dxa" w:w="1440"/>
            <w:tcMar>
              <w:top w:w="40" w:type="dxa"/>
              <w:bottom w:w="40" w:type="dxa"/>
              <w:left w:w="100" w:type="dxa"/>
              <w:right w:w="100" w:type="dxa"/>
            </w:tcMar>
          </w:tcPr>
          <w:p>
            <w:r>
              <w:rPr>
                <w:rFonts w:ascii="Times New Roman" w:hAnsi="Times New Roman"/>
                <w:sz w:val="22"/>
              </w:rPr>
              <w:t>18</w:t>
            </w:r>
          </w:p>
        </w:tc>
      </w:tr>
      <w:tr>
        <w:tc>
          <w:tcPr>
            <w:tcW w:type="dxa" w:w="1152"/>
            <w:tcMar>
              <w:top w:w="40" w:type="dxa"/>
              <w:bottom w:w="40" w:type="dxa"/>
              <w:left w:w="100" w:type="dxa"/>
              <w:right w:w="100" w:type="dxa"/>
            </w:tcMar>
          </w:tcPr>
          <w:p>
            <w:r>
              <w:rPr>
                <w:rFonts w:ascii="Times New Roman" w:hAnsi="Times New Roman"/>
                <w:b/>
                <w:sz w:val="22"/>
              </w:rPr>
              <w:t>6</w:t>
            </w:r>
          </w:p>
        </w:tc>
        <w:tc>
          <w:tcPr>
            <w:tcW w:type="dxa" w:w="6480"/>
            <w:tcMar>
              <w:top w:w="40" w:type="dxa"/>
              <w:bottom w:w="40" w:type="dxa"/>
              <w:left w:w="100" w:type="dxa"/>
              <w:right w:w="100" w:type="dxa"/>
            </w:tcMar>
          </w:tcPr>
          <w:p>
            <w:r>
              <w:rPr>
                <w:rFonts w:ascii="Times New Roman" w:hAnsi="Times New Roman"/>
                <w:b/>
                <w:sz w:val="22"/>
              </w:rPr>
              <w:t>REFERENCES</w:t>
            </w:r>
          </w:p>
        </w:tc>
        <w:tc>
          <w:tcPr>
            <w:tcW w:type="dxa" w:w="1440"/>
            <w:tcMar>
              <w:top w:w="40" w:type="dxa"/>
              <w:bottom w:w="40" w:type="dxa"/>
              <w:left w:w="100" w:type="dxa"/>
              <w:right w:w="100" w:type="dxa"/>
            </w:tcMar>
          </w:tcPr>
          <w:p>
            <w:r>
              <w:rPr>
                <w:rFonts w:ascii="Times New Roman" w:hAnsi="Times New Roman"/>
                <w:b/>
                <w:sz w:val="22"/>
              </w:rPr>
              <w:t>19</w:t>
            </w:r>
          </w:p>
        </w:tc>
      </w:tr>
      <w:tr>
        <w:tc>
          <w:tcPr>
            <w:tcW w:type="dxa" w:w="1152"/>
            <w:tcMar>
              <w:top w:w="40" w:type="dxa"/>
              <w:bottom w:w="40" w:type="dxa"/>
              <w:left w:w="100" w:type="dxa"/>
              <w:right w:w="100" w:type="dxa"/>
            </w:tcMar>
          </w:tcPr>
          <w:p>
            <w:r>
              <w:rPr>
                <w:rFonts w:ascii="Times New Roman" w:hAnsi="Times New Roman"/>
                <w:b/>
                <w:sz w:val="22"/>
              </w:rPr>
            </w:r>
          </w:p>
        </w:tc>
        <w:tc>
          <w:tcPr>
            <w:tcW w:type="dxa" w:w="6480"/>
            <w:tcMar>
              <w:top w:w="40" w:type="dxa"/>
              <w:bottom w:w="40" w:type="dxa"/>
              <w:left w:w="100" w:type="dxa"/>
              <w:right w:w="100" w:type="dxa"/>
            </w:tcMar>
          </w:tcPr>
          <w:p>
            <w:r>
              <w:rPr>
                <w:rFonts w:ascii="Times New Roman" w:hAnsi="Times New Roman"/>
                <w:b/>
                <w:sz w:val="22"/>
              </w:rPr>
              <w:t>APPENDIX</w:t>
            </w:r>
          </w:p>
        </w:tc>
        <w:tc>
          <w:tcPr>
            <w:tcW w:type="dxa" w:w="1440"/>
            <w:tcMar>
              <w:top w:w="40" w:type="dxa"/>
              <w:bottom w:w="40" w:type="dxa"/>
              <w:left w:w="100" w:type="dxa"/>
              <w:right w:w="100" w:type="dxa"/>
            </w:tcMar>
          </w:tcPr>
          <w:p>
            <w:r>
              <w:rPr>
                <w:rFonts w:ascii="Times New Roman" w:hAnsi="Times New Roman"/>
                <w:b/>
                <w:sz w:val="22"/>
              </w:rPr>
              <w:t>20</w:t>
            </w:r>
          </w:p>
        </w:tc>
      </w:tr>
    </w:tbl>
    <w:p>
      <w:pPr>
        <w:sectPr>
          <w:footerReference w:type="default" r:id="rId11"/>
          <w:pgSz w:w="11909" w:h="16834"/>
          <w:pgMar w:top="1440" w:right="1440" w:bottom="1440" w:left="2160" w:header="720" w:footer="720" w:gutter="0"/>
          <w:cols w:space="720"/>
          <w:docGrid w:linePitch="360"/>
          <w:pgNumType w:fmt="lowerRoman" w:start="1"/>
        </w:sectPr>
      </w:pPr>
    </w:p>
    <w:p>
      <w:pPr>
        <w:jc w:val="center"/>
      </w:pPr>
      <w:r>
        <w:rPr>
          <w:rFonts w:ascii="Times New Roman" w:hAnsi="Times New Roman"/>
          <w:b/>
          <w:sz w:val="28"/>
        </w:rPr>
        <w:t>LIST OF FIGURES</w:t>
        <w:br/>
      </w:r>
    </w:p>
    <w:tbl>
      <w:tblPr>
        <w:tblW w:type="auto" w:w="0"/>
        <w:jc w:val="center"/>
        <w:tblLayout w:type="fixed"/>
        <w:tblLook w:firstColumn="1" w:firstRow="1" w:lastColumn="0" w:lastRow="0" w:noHBand="0" w:noVBand="1" w:val="04A0"/>
      </w:tblPr>
      <w:tblGrid>
        <w:gridCol w:w="1584"/>
        <w:gridCol w:w="6048"/>
        <w:gridCol w:w="1440"/>
      </w:tblGrid>
      <w:tr>
        <w:tc>
          <w:tcPr>
            <w:tcW w:type="dxa" w:w="2770"/>
            <w:tcMar>
              <w:top w:w="80" w:type="dxa"/>
              <w:bottom w:w="80" w:type="dxa"/>
              <w:left w:w="100" w:type="dxa"/>
              <w:right w:w="100" w:type="dxa"/>
            </w:tcMar>
          </w:tcPr>
          <w:p>
            <w:r>
              <w:rPr>
                <w:rFonts w:ascii="Times New Roman" w:hAnsi="Times New Roman"/>
                <w:b/>
              </w:rPr>
              <w:t>Fig. No.</w:t>
            </w:r>
          </w:p>
        </w:tc>
        <w:tc>
          <w:tcPr>
            <w:tcW w:type="dxa" w:w="2770"/>
            <w:tcMar>
              <w:top w:w="80" w:type="dxa"/>
              <w:bottom w:w="80" w:type="dxa"/>
              <w:left w:w="100" w:type="dxa"/>
              <w:right w:w="100" w:type="dxa"/>
            </w:tcMar>
          </w:tcPr>
          <w:p>
            <w:r>
              <w:rPr>
                <w:rFonts w:ascii="Times New Roman" w:hAnsi="Times New Roman"/>
                <w:b/>
              </w:rPr>
              <w:t>Figure Title</w:t>
            </w:r>
          </w:p>
        </w:tc>
        <w:tc>
          <w:tcPr>
            <w:tcW w:type="dxa" w:w="2770"/>
            <w:tcMar>
              <w:top w:w="80" w:type="dxa"/>
              <w:bottom w:w="80" w:type="dxa"/>
              <w:left w:w="100" w:type="dxa"/>
              <w:right w:w="100" w:type="dxa"/>
            </w:tcMar>
          </w:tcPr>
          <w:p>
            <w:r>
              <w:rPr>
                <w:rFonts w:ascii="Times New Roman" w:hAnsi="Times New Roman"/>
                <w:b/>
              </w:rPr>
              <w:t>Page No.</w:t>
            </w:r>
          </w:p>
        </w:tc>
      </w:tr>
      <w:tr>
        <w:tc>
          <w:tcPr>
            <w:tcW w:type="dxa" w:w="1584"/>
            <w:tcMar>
              <w:top w:w="45" w:type="dxa"/>
              <w:bottom w:w="45" w:type="dxa"/>
              <w:left w:w="100" w:type="dxa"/>
              <w:right w:w="100" w:type="dxa"/>
            </w:tcMar>
          </w:tcPr>
          <w:p>
            <w:r>
              <w:rPr>
                <w:rFonts w:ascii="Times New Roman" w:hAnsi="Times New Roman"/>
                <w:sz w:val="22"/>
              </w:rPr>
              <w:t>1</w:t>
            </w:r>
          </w:p>
        </w:tc>
        <w:tc>
          <w:tcPr>
            <w:tcW w:type="dxa" w:w="6048"/>
            <w:tcMar>
              <w:top w:w="45" w:type="dxa"/>
              <w:bottom w:w="45" w:type="dxa"/>
              <w:left w:w="100" w:type="dxa"/>
              <w:right w:w="100" w:type="dxa"/>
            </w:tcMar>
          </w:tcPr>
          <w:p>
            <w:r>
              <w:rPr>
                <w:rFonts w:ascii="Times New Roman" w:hAnsi="Times New Roman"/>
                <w:sz w:val="22"/>
              </w:rPr>
              <w:t>System Architecture / Block Diagram</w:t>
            </w:r>
          </w:p>
        </w:tc>
        <w:tc>
          <w:tcPr>
            <w:tcW w:type="dxa" w:w="1440"/>
            <w:tcMar>
              <w:top w:w="45" w:type="dxa"/>
              <w:bottom w:w="45" w:type="dxa"/>
              <w:left w:w="100" w:type="dxa"/>
              <w:right w:w="100" w:type="dxa"/>
            </w:tcMar>
          </w:tcPr>
          <w:p>
            <w:r>
              <w:rPr>
                <w:rFonts w:ascii="Times New Roman" w:hAnsi="Times New Roman"/>
                <w:sz w:val="22"/>
              </w:rPr>
              <w:t>5</w:t>
            </w:r>
          </w:p>
        </w:tc>
      </w:tr>
      <w:tr>
        <w:tc>
          <w:tcPr>
            <w:tcW w:type="dxa" w:w="1584"/>
            <w:tcMar>
              <w:top w:w="45" w:type="dxa"/>
              <w:bottom w:w="45" w:type="dxa"/>
              <w:left w:w="100" w:type="dxa"/>
              <w:right w:w="100" w:type="dxa"/>
            </w:tcMar>
          </w:tcPr>
          <w:p>
            <w:r>
              <w:rPr>
                <w:rFonts w:ascii="Times New Roman" w:hAnsi="Times New Roman"/>
                <w:sz w:val="22"/>
              </w:rPr>
              <w:t>2</w:t>
            </w:r>
          </w:p>
        </w:tc>
        <w:tc>
          <w:tcPr>
            <w:tcW w:type="dxa" w:w="6048"/>
            <w:tcMar>
              <w:top w:w="45" w:type="dxa"/>
              <w:bottom w:w="45" w:type="dxa"/>
              <w:left w:w="100" w:type="dxa"/>
              <w:right w:w="100" w:type="dxa"/>
            </w:tcMar>
          </w:tcPr>
          <w:p>
            <w:r>
              <w:rPr>
                <w:rFonts w:ascii="Times New Roman" w:hAnsi="Times New Roman"/>
                <w:sz w:val="22"/>
              </w:rPr>
              <w:t>Decoupled Dual-Model Neural Network Architecture</w:t>
            </w:r>
          </w:p>
        </w:tc>
        <w:tc>
          <w:tcPr>
            <w:tcW w:type="dxa" w:w="1440"/>
            <w:tcMar>
              <w:top w:w="45" w:type="dxa"/>
              <w:bottom w:w="45" w:type="dxa"/>
              <w:left w:w="100" w:type="dxa"/>
              <w:right w:w="100" w:type="dxa"/>
            </w:tcMar>
          </w:tcPr>
          <w:p>
            <w:r>
              <w:rPr>
                <w:rFonts w:ascii="Times New Roman" w:hAnsi="Times New Roman"/>
                <w:sz w:val="22"/>
              </w:rPr>
              <w:t>12</w:t>
            </w:r>
          </w:p>
        </w:tc>
      </w:tr>
      <w:tr>
        <w:tc>
          <w:tcPr>
            <w:tcW w:type="dxa" w:w="1584"/>
            <w:tcMar>
              <w:top w:w="45" w:type="dxa"/>
              <w:bottom w:w="45" w:type="dxa"/>
              <w:left w:w="100" w:type="dxa"/>
              <w:right w:w="100" w:type="dxa"/>
            </w:tcMar>
          </w:tcPr>
          <w:p>
            <w:r>
              <w:rPr>
                <w:rFonts w:ascii="Times New Roman" w:hAnsi="Times New Roman"/>
                <w:sz w:val="22"/>
              </w:rPr>
              <w:t>3</w:t>
            </w:r>
          </w:p>
        </w:tc>
        <w:tc>
          <w:tcPr>
            <w:tcW w:type="dxa" w:w="6048"/>
            <w:tcMar>
              <w:top w:w="45" w:type="dxa"/>
              <w:bottom w:w="45" w:type="dxa"/>
              <w:left w:w="100" w:type="dxa"/>
              <w:right w:w="100" w:type="dxa"/>
            </w:tcMar>
          </w:tcPr>
          <w:p>
            <w:r>
              <w:rPr>
                <w:rFonts w:ascii="Times New Roman" w:hAnsi="Times New Roman"/>
                <w:sz w:val="22"/>
              </w:rPr>
              <w:t>Challenge-Specific Processing &amp; ZUPT Workflow</w:t>
            </w:r>
          </w:p>
        </w:tc>
        <w:tc>
          <w:tcPr>
            <w:tcW w:type="dxa" w:w="1440"/>
            <w:tcMar>
              <w:top w:w="45" w:type="dxa"/>
              <w:bottom w:w="45" w:type="dxa"/>
              <w:left w:w="100" w:type="dxa"/>
              <w:right w:w="100" w:type="dxa"/>
            </w:tcMar>
          </w:tcPr>
          <w:p>
            <w:r>
              <w:rPr>
                <w:rFonts w:ascii="Times New Roman" w:hAnsi="Times New Roman"/>
                <w:sz w:val="22"/>
              </w:rPr>
              <w:t>14</w:t>
            </w:r>
          </w:p>
        </w:tc>
      </w:tr>
      <w:tr>
        <w:tc>
          <w:tcPr>
            <w:tcW w:type="dxa" w:w="1584"/>
            <w:tcMar>
              <w:top w:w="45" w:type="dxa"/>
              <w:bottom w:w="45" w:type="dxa"/>
              <w:left w:w="100" w:type="dxa"/>
              <w:right w:w="100" w:type="dxa"/>
            </w:tcMar>
          </w:tcPr>
          <w:p>
            <w:r>
              <w:rPr>
                <w:rFonts w:ascii="Times New Roman" w:hAnsi="Times New Roman"/>
                <w:sz w:val="22"/>
              </w:rPr>
              <w:t>4</w:t>
            </w:r>
          </w:p>
        </w:tc>
        <w:tc>
          <w:tcPr>
            <w:tcW w:type="dxa" w:w="6048"/>
            <w:tcMar>
              <w:top w:w="45" w:type="dxa"/>
              <w:bottom w:w="45" w:type="dxa"/>
              <w:left w:w="100" w:type="dxa"/>
              <w:right w:w="100" w:type="dxa"/>
            </w:tcMar>
          </w:tcPr>
          <w:p>
            <w:r>
              <w:rPr>
                <w:rFonts w:ascii="Times New Roman" w:hAnsi="Times New Roman"/>
                <w:sz w:val="22"/>
              </w:rPr>
              <w:t>Vehicular Trajectory Tracking During 30s Outage</w:t>
            </w:r>
          </w:p>
        </w:tc>
        <w:tc>
          <w:tcPr>
            <w:tcW w:type="dxa" w:w="1440"/>
            <w:tcMar>
              <w:top w:w="45" w:type="dxa"/>
              <w:bottom w:w="45" w:type="dxa"/>
              <w:left w:w="100" w:type="dxa"/>
              <w:right w:w="100" w:type="dxa"/>
            </w:tcMar>
          </w:tcPr>
          <w:p>
            <w:r>
              <w:rPr>
                <w:rFonts w:ascii="Times New Roman" w:hAnsi="Times New Roman"/>
                <w:sz w:val="22"/>
              </w:rPr>
              <w:t>15</w:t>
            </w:r>
          </w:p>
        </w:tc>
      </w:tr>
      <w:tr>
        <w:tc>
          <w:tcPr>
            <w:tcW w:type="dxa" w:w="1584"/>
            <w:tcMar>
              <w:top w:w="45" w:type="dxa"/>
              <w:bottom w:w="45" w:type="dxa"/>
              <w:left w:w="100" w:type="dxa"/>
              <w:right w:w="100" w:type="dxa"/>
            </w:tcMar>
          </w:tcPr>
          <w:p>
            <w:r>
              <w:rPr>
                <w:rFonts w:ascii="Times New Roman" w:hAnsi="Times New Roman"/>
                <w:sz w:val="22"/>
              </w:rPr>
              <w:t>5</w:t>
            </w:r>
          </w:p>
        </w:tc>
        <w:tc>
          <w:tcPr>
            <w:tcW w:type="dxa" w:w="6048"/>
            <w:tcMar>
              <w:top w:w="45" w:type="dxa"/>
              <w:bottom w:w="45" w:type="dxa"/>
              <w:left w:w="100" w:type="dxa"/>
              <w:right w:w="100" w:type="dxa"/>
            </w:tcMar>
          </w:tcPr>
          <w:p>
            <w:r>
              <w:rPr>
                <w:rFonts w:ascii="Times New Roman" w:hAnsi="Times New Roman"/>
                <w:sz w:val="22"/>
              </w:rPr>
              <w:t>Cumulative Position Error Growth vs. Outage Time</w:t>
            </w:r>
          </w:p>
        </w:tc>
        <w:tc>
          <w:tcPr>
            <w:tcW w:type="dxa" w:w="1440"/>
            <w:tcMar>
              <w:top w:w="45" w:type="dxa"/>
              <w:bottom w:w="45" w:type="dxa"/>
              <w:left w:w="100" w:type="dxa"/>
              <w:right w:w="100" w:type="dxa"/>
            </w:tcMar>
          </w:tcPr>
          <w:p>
            <w:r>
              <w:rPr>
                <w:rFonts w:ascii="Times New Roman" w:hAnsi="Times New Roman"/>
                <w:sz w:val="22"/>
              </w:rPr>
              <w:t>15</w:t>
            </w:r>
          </w:p>
        </w:tc>
      </w:tr>
      <w:tr>
        <w:tc>
          <w:tcPr>
            <w:tcW w:type="dxa" w:w="1584"/>
            <w:tcMar>
              <w:top w:w="45" w:type="dxa"/>
              <w:bottom w:w="45" w:type="dxa"/>
              <w:left w:w="100" w:type="dxa"/>
              <w:right w:w="100" w:type="dxa"/>
            </w:tcMar>
          </w:tcPr>
          <w:p>
            <w:r>
              <w:rPr>
                <w:rFonts w:ascii="Times New Roman" w:hAnsi="Times New Roman"/>
                <w:sz w:val="22"/>
              </w:rPr>
              <w:t>6</w:t>
            </w:r>
          </w:p>
        </w:tc>
        <w:tc>
          <w:tcPr>
            <w:tcW w:type="dxa" w:w="6048"/>
            <w:tcMar>
              <w:top w:w="45" w:type="dxa"/>
              <w:bottom w:w="45" w:type="dxa"/>
              <w:left w:w="100" w:type="dxa"/>
              <w:right w:w="100" w:type="dxa"/>
            </w:tcMar>
          </w:tcPr>
          <w:p>
            <w:r>
              <w:rPr>
                <w:rFonts w:ascii="Times New Roman" w:hAnsi="Times New Roman"/>
                <w:sz w:val="22"/>
              </w:rPr>
              <w:t>Real-Time Web Telemetry HUD and Leaflet Map Interface</w:t>
            </w:r>
          </w:p>
        </w:tc>
        <w:tc>
          <w:tcPr>
            <w:tcW w:type="dxa" w:w="1440"/>
            <w:tcMar>
              <w:top w:w="45" w:type="dxa"/>
              <w:bottom w:w="45" w:type="dxa"/>
              <w:left w:w="100" w:type="dxa"/>
              <w:right w:w="100" w:type="dxa"/>
            </w:tcMar>
          </w:tcPr>
          <w:p>
            <w:r>
              <w:rPr>
                <w:rFonts w:ascii="Times New Roman" w:hAnsi="Times New Roman"/>
                <w:sz w:val="22"/>
              </w:rPr>
              <w:t>16</w:t>
            </w:r>
          </w:p>
        </w:tc>
      </w:tr>
    </w:tbl>
    <w:p>
      <w:pPr>
        <w:sectPr>
          <w:footerReference w:type="default" r:id="rId12"/>
          <w:pgSz w:w="11909" w:h="16834"/>
          <w:pgMar w:top="1440" w:right="1440" w:bottom="1440" w:left="2160" w:header="720" w:footer="720" w:gutter="0"/>
          <w:cols w:space="720"/>
          <w:docGrid w:linePitch="360"/>
          <w:pgNumType w:fmt="lowerRoman" w:start="2"/>
        </w:sectPr>
      </w:pPr>
    </w:p>
    <w:p>
      <w:pPr>
        <w:spacing w:before="240" w:after="360"/>
        <w:jc w:val="center"/>
      </w:pPr>
      <w:r>
        <w:rPr>
          <w:rFonts w:ascii="Times New Roman" w:hAnsi="Times New Roman"/>
          <w:b/>
          <w:sz w:val="32"/>
        </w:rPr>
        <w:t>CHAPTER 1</w:t>
        <w:br/>
        <w:t>INTRODUCTION</w:t>
      </w:r>
    </w:p>
    <w:p>
      <w:pPr>
        <w:spacing w:line="360" w:lineRule="auto" w:after="120"/>
        <w:jc w:val="both"/>
      </w:pPr>
      <w:r>
        <w:rPr>
          <w:rFonts w:ascii="Times New Roman" w:hAnsi="Times New Roman"/>
          <w:sz w:val="24"/>
        </w:rPr>
        <w:t>Vehicular navigation and positioning are essential components of modern intelligent transportation systems, smart vehicles, and automated mobility. Organizations depend on precise vehicular tracking to establish fleet communication, manage traffic logistics, and protect passenger safety. The reliability of these systems largely depends on satellite positioning through Global Navigation Satellite Systems (GNSS) including GPS, GLONASS, Galileo, and NavIC. Under open-sky conditions, multi-frequency receivers provide meter to sub-meter accuracy. However, regular signal obstruction occurs in subterranean tunnels, dense urban canyons, multi-level overpasses, and parking garages, triggering complete GNSS outages lasting from tens of seconds to several minutes.</w:t>
      </w:r>
    </w:p>
    <w:p>
      <w:pPr>
        <w:spacing w:line="360" w:lineRule="auto" w:after="120"/>
        <w:jc w:val="both"/>
      </w:pPr>
      <w:r>
        <w:rPr>
          <w:rFonts w:ascii="Times New Roman" w:hAnsi="Times New Roman"/>
          <w:sz w:val="24"/>
        </w:rPr>
        <w:t>When satellite reception is lost, vehicles must rely on onboard inertial dead reckoning using Micro-Electro-Mechanical Systems (MEMS) sensors. However, low-cost MEMS inertial measurement units (IMUs) suffer from thermo-mechanical noise, turn-on biases, scale factor instabilities, and mounting pitch misalignments. Double-integrating uncalibrated accelerometer signals results in cubic position error growth (O(t³)), while uncorrected gyroscope biases yield quadratic heading error accumulation (O(t²)). Within 10 to 15 seconds of a GNSS outage, a standard smartphone IMU can accumulate dozens or hundreds of meters of positional error, completely derailing route guidance and vehicle lane-keeping systems.</w:t>
      </w:r>
    </w:p>
    <w:p>
      <w:pPr>
        <w:spacing w:line="360" w:lineRule="auto" w:after="120"/>
        <w:jc w:val="both"/>
      </w:pPr>
      <w:r>
        <w:rPr>
          <w:rFonts w:ascii="Times New Roman" w:hAnsi="Times New Roman"/>
          <w:sz w:val="24"/>
        </w:rPr>
        <w:t>Traditional manual calibration approaches and simple kinematic filters struggle to adapt to dynamic road conditions, vehicle vibration frequencies, and arbitrary smartphone mounting angles. A smartphone pitched at an angle in a car mount leaks Earth's gravitational acceleration into the forward velocity axis, creating artificial acceleration when the vehicle is cruising at steady speed. Furthermore, high-frequency suspension vibrations caused by road roughness or engine rev cycles often corrupt gyroscope readings, creating phantom turns and circular trajectory loops.</w:t>
      </w:r>
    </w:p>
    <w:p>
      <w:pPr>
        <w:spacing w:line="360" w:lineRule="auto" w:after="120"/>
        <w:jc w:val="both"/>
      </w:pPr>
      <w:r>
        <w:rPr>
          <w:rFonts w:ascii="Times New Roman" w:hAnsi="Times New Roman"/>
          <w:sz w:val="24"/>
        </w:rPr>
        <w:t>The AI-ML Based Intelligent Dead Reckoning System is proposed as an intelligent software solution to simplify and automate vehicular tracking during GNSS outages. The system accepts high-frequency 6-DOF IMU telemetry, identifies vehicle stationary states using variance-based Zero-Velocity Updates (ZUPT), and processes acceleration and gyroscope signals through a decoupled dual-model deep neural network. By isolating forward speed estimation from heading rate estimation, the system prevents gravity tilt and chassis vibration cross-talk. The predicted kinematics and their heteroscedastic uncertainties are fused into a 5-state Extended Kalman Filter (EKF), delivering seamless, drift-bounded vehicular tracking and real-time visualization over a WebSocket-driven web dashboard.</w:t>
      </w:r>
    </w:p>
    <w:p>
      <w:r>
        <w:br w:type="page"/>
      </w:r>
    </w:p>
    <w:p>
      <w:pPr>
        <w:spacing w:before="240" w:after="360"/>
        <w:jc w:val="center"/>
      </w:pPr>
      <w:r>
        <w:rPr>
          <w:rFonts w:ascii="Times New Roman" w:hAnsi="Times New Roman"/>
          <w:b/>
          <w:sz w:val="32"/>
        </w:rPr>
        <w:t>CHAPTER 2</w:t>
        <w:br/>
        <w:t>SYSTEM ANALYSIS AND DESIGN</w:t>
      </w:r>
    </w:p>
    <w:p>
      <w:pPr>
        <w:spacing w:before="280" w:after="120"/>
        <w:jc w:val="left"/>
      </w:pPr>
      <w:r>
        <w:rPr>
          <w:rFonts w:ascii="Times New Roman" w:hAnsi="Times New Roman"/>
          <w:b/>
          <w:sz w:val="28"/>
        </w:rPr>
        <w:t>1.1 Existing Scenario</w:t>
      </w:r>
    </w:p>
    <w:p>
      <w:pPr>
        <w:spacing w:line="360" w:lineRule="auto" w:after="120"/>
        <w:jc w:val="both"/>
      </w:pPr>
      <w:r>
        <w:rPr>
          <w:rFonts w:ascii="Times New Roman" w:hAnsi="Times New Roman"/>
          <w:sz w:val="24"/>
        </w:rPr>
        <w:t>Vehicular dead reckoning is an important process for maintaining location awareness during satellite outages. Existing navigation systems often use simple unassisted kinematic integration, snap-to-road map matching, and basic device compass readings to bridge GNSS gaps.</w:t>
      </w:r>
    </w:p>
    <w:p>
      <w:pPr>
        <w:spacing w:line="360" w:lineRule="auto" w:after="120"/>
        <w:jc w:val="both"/>
      </w:pPr>
      <w:r>
        <w:rPr>
          <w:rFonts w:ascii="Times New Roman" w:hAnsi="Times New Roman"/>
          <w:sz w:val="24"/>
        </w:rPr>
        <w:t>These methods can be unreliable and produce erratic results when managing extended outages in complex environments such as long tunnels, multi-level highways, and urban canyons. Simple mathematical integration causes rapid cubic error explosion, while map-matching algorithms freeze or project incorrect straight-line estimates if the vehicle turns, decelerates, or stops inside an unmapped subterranean route.</w:t>
      </w:r>
    </w:p>
    <w:p>
      <w:pPr>
        <w:spacing w:line="360" w:lineRule="auto" w:after="120"/>
        <w:jc w:val="both"/>
      </w:pPr>
      <w:r>
        <w:rPr>
          <w:rFonts w:ascii="Times New Roman" w:hAnsi="Times New Roman"/>
          <w:sz w:val="24"/>
        </w:rPr>
        <w:t>Therefore, a unified, AI-driven dead reckoning engine is required to eliminate cubic error drift, adapt to sensor mounting tilt, identify stationary vehicle stops, and provide continuous, jump-free position updates across arbitrary vehicle platforms.</w:t>
      </w:r>
    </w:p>
    <w:p>
      <w:pPr>
        <w:spacing w:before="280" w:after="120"/>
        <w:jc w:val="left"/>
      </w:pPr>
      <w:r>
        <w:rPr>
          <w:rFonts w:ascii="Times New Roman" w:hAnsi="Times New Roman"/>
          <w:b/>
          <w:sz w:val="28"/>
        </w:rPr>
        <w:t>1.2 Problem Statement</w:t>
      </w:r>
    </w:p>
    <w:p>
      <w:pPr>
        <w:spacing w:line="360" w:lineRule="auto" w:after="120"/>
        <w:jc w:val="both"/>
      </w:pPr>
      <w:r>
        <w:rPr>
          <w:rFonts w:ascii="Times New Roman" w:hAnsi="Times New Roman"/>
          <w:sz w:val="24"/>
        </w:rPr>
        <w:t>Managing vehicular positioning during extended GNSS outages is challenging due to the severe noise and bias characteristics of low-cost MEMS IMUs. Double integration of uncorrected sensor telemetry leads to rapid cubic drift, while phone pitch misalignments cause false acceleration and phantom turning loops.</w:t>
      </w:r>
    </w:p>
    <w:p>
      <w:pPr>
        <w:spacing w:line="360" w:lineRule="auto" w:after="120"/>
        <w:jc w:val="both"/>
      </w:pPr>
      <w:r>
        <w:rPr>
          <w:rFonts w:ascii="Times New Roman" w:hAnsi="Times New Roman"/>
          <w:sz w:val="24"/>
        </w:rPr>
        <w:t>The proposed AI-ML Based Intelligent Dead Reckoning System aims to automate inertial feature extraction, decouple forward velocity from heading angular rate estimation, execute Zero-Velocity Updates, and maintain sub-3-meter positioning accuracy across extended GNSS denial through a unified deep learning and Extended Kalman Filter framework.</w:t>
      </w:r>
    </w:p>
    <w:p>
      <w:pPr>
        <w:spacing w:before="280" w:after="120"/>
        <w:jc w:val="left"/>
      </w:pPr>
      <w:r>
        <w:rPr>
          <w:rFonts w:ascii="Times New Roman" w:hAnsi="Times New Roman"/>
          <w:b/>
          <w:sz w:val="28"/>
        </w:rPr>
        <w:t>1.3 Objectives</w:t>
      </w:r>
    </w:p>
    <w:p>
      <w:pPr>
        <w:pStyle w:val="ListBullet"/>
        <w:spacing w:line="360" w:lineRule="auto" w:after="80"/>
        <w:jc w:val="both"/>
      </w:pPr>
      <w:r>
        <w:rPr>
          <w:rFonts w:ascii="Times New Roman" w:hAnsi="Times New Roman"/>
          <w:sz w:val="24"/>
        </w:rPr>
        <w:t>To collect and process high-frequency (50 Hz) 6-DOF inertial sensor telemetry from vehicle CAN bus and smartphone loggers.</w:t>
      </w:r>
    </w:p>
    <w:p>
      <w:pPr>
        <w:pStyle w:val="ListBullet"/>
        <w:spacing w:line="360" w:lineRule="auto" w:after="80"/>
        <w:jc w:val="both"/>
      </w:pPr>
      <w:r>
        <w:rPr>
          <w:rFonts w:ascii="Times New Roman" w:hAnsi="Times New Roman"/>
          <w:sz w:val="24"/>
        </w:rPr>
        <w:t>To parse raw acceleration and gyroscope data into standardized sliding temporal windows for real-time analysis.</w:t>
      </w:r>
    </w:p>
    <w:p>
      <w:pPr>
        <w:pStyle w:val="ListBullet"/>
        <w:spacing w:line="360" w:lineRule="auto" w:after="80"/>
        <w:jc w:val="both"/>
      </w:pPr>
      <w:r>
        <w:rPr>
          <w:rFonts w:ascii="Times New Roman" w:hAnsi="Times New Roman"/>
          <w:sz w:val="24"/>
        </w:rPr>
        <w:t>To design and train a Decoupled Dual-Model Deep Neural Network (VelocityNet and YawRateNet) to isolate forward speed from heading rate estimation.</w:t>
      </w:r>
    </w:p>
    <w:p>
      <w:pPr>
        <w:pStyle w:val="ListBullet"/>
        <w:spacing w:line="360" w:lineRule="auto" w:after="80"/>
        <w:jc w:val="both"/>
      </w:pPr>
      <w:r>
        <w:rPr>
          <w:rFonts w:ascii="Times New Roman" w:hAnsi="Times New Roman"/>
          <w:sz w:val="24"/>
        </w:rPr>
        <w:t>To implement a heteroscedastic loss formulation predicting dynamic aleatoric uncertainty variances alongside kinematic point estimates.</w:t>
      </w:r>
    </w:p>
    <w:p>
      <w:pPr>
        <w:pStyle w:val="ListBullet"/>
        <w:spacing w:line="360" w:lineRule="auto" w:after="80"/>
        <w:jc w:val="both"/>
      </w:pPr>
      <w:r>
        <w:rPr>
          <w:rFonts w:ascii="Times New Roman" w:hAnsi="Times New Roman"/>
          <w:sz w:val="24"/>
        </w:rPr>
        <w:t>To develop an automated Zero-Velocity Update (ZUPT) gatekeeper to detect stationary vehicle states and snap gyroscope biases.</w:t>
      </w:r>
    </w:p>
    <w:p>
      <w:pPr>
        <w:pStyle w:val="ListBullet"/>
        <w:spacing w:line="360" w:lineRule="auto" w:after="80"/>
        <w:jc w:val="both"/>
      </w:pPr>
      <w:r>
        <w:rPr>
          <w:rFonts w:ascii="Times New Roman" w:hAnsi="Times New Roman"/>
          <w:sz w:val="24"/>
        </w:rPr>
        <w:t>To implement an online gradient descent calibration module with L2 weight anchoring to compensate for phone mounting tilt in real time.</w:t>
      </w:r>
    </w:p>
    <w:p>
      <w:pPr>
        <w:pStyle w:val="ListBullet"/>
        <w:spacing w:line="360" w:lineRule="auto" w:after="80"/>
        <w:jc w:val="both"/>
      </w:pPr>
      <w:r>
        <w:rPr>
          <w:rFonts w:ascii="Times New Roman" w:hAnsi="Times New Roman"/>
          <w:sz w:val="24"/>
        </w:rPr>
        <w:t>To formulate a 5-state Extended Kalman Filter (EKF) operating in local metric East-North-Up (ENU) coordinates.</w:t>
      </w:r>
    </w:p>
    <w:p>
      <w:pPr>
        <w:pStyle w:val="ListBullet"/>
        <w:spacing w:line="360" w:lineRule="auto" w:after="80"/>
        <w:jc w:val="both"/>
      </w:pPr>
      <w:r>
        <w:rPr>
          <w:rFonts w:ascii="Times New Roman" w:hAnsi="Times New Roman"/>
          <w:sz w:val="24"/>
        </w:rPr>
        <w:t>To deploy a real-time FastAPI backend streaming telemetry at 50 Hz over WebSockets.</w:t>
      </w:r>
    </w:p>
    <w:p>
      <w:pPr>
        <w:pStyle w:val="ListBullet"/>
        <w:spacing w:line="360" w:lineRule="auto" w:after="80"/>
        <w:jc w:val="both"/>
      </w:pPr>
      <w:r>
        <w:rPr>
          <w:rFonts w:ascii="Times New Roman" w:hAnsi="Times New Roman"/>
          <w:sz w:val="24"/>
        </w:rPr>
        <w:t>To develop a user-friendly Leaflet.js web dashboard for live multi-path comparison and HUD telemetry visualization.</w:t>
      </w:r>
    </w:p>
    <w:p>
      <w:pPr>
        <w:pStyle w:val="ListBullet"/>
        <w:spacing w:line="360" w:lineRule="auto" w:after="80"/>
        <w:jc w:val="both"/>
      </w:pPr>
      <w:r>
        <w:rPr>
          <w:rFonts w:ascii="Times New Roman" w:hAnsi="Times New Roman"/>
          <w:sz w:val="24"/>
        </w:rPr>
        <w:t>To evaluate system performance using metrics such as Position MAE, Maximum Drift, Relative Drift Percentage, and Velocity MAE against ground truth RTK GNSS.</w:t>
      </w:r>
    </w:p>
    <w:p>
      <w:pPr>
        <w:spacing w:before="280" w:after="120"/>
        <w:jc w:val="left"/>
      </w:pPr>
      <w:r>
        <w:rPr>
          <w:rFonts w:ascii="Times New Roman" w:hAnsi="Times New Roman"/>
          <w:b/>
          <w:sz w:val="28"/>
        </w:rPr>
        <w:t>1.4 Scope of the Project</w:t>
      </w:r>
    </w:p>
    <w:p>
      <w:pPr>
        <w:spacing w:line="360" w:lineRule="auto" w:after="120"/>
        <w:jc w:val="both"/>
      </w:pPr>
      <w:r>
        <w:rPr>
          <w:rFonts w:ascii="Times New Roman" w:hAnsi="Times New Roman"/>
          <w:sz w:val="24"/>
        </w:rPr>
        <w:t>The scope of the AI-ML Based Intelligent Dead Reckoning System includes automated inertial sensor processing, deep learning kinematic inference, and state estimation for smart ground vehicles.</w:t>
      </w:r>
    </w:p>
    <w:p>
      <w:pPr>
        <w:spacing w:line="360" w:lineRule="auto" w:after="120"/>
        <w:jc w:val="both"/>
      </w:pPr>
      <w:r>
        <w:rPr>
          <w:rFonts w:ascii="Times New Roman" w:hAnsi="Times New Roman"/>
          <w:sz w:val="24"/>
        </w:rPr>
        <w:t>The project covers:</w:t>
      </w:r>
    </w:p>
    <w:p>
      <w:pPr>
        <w:pStyle w:val="ListBullet"/>
        <w:spacing w:line="360" w:lineRule="auto" w:after="80"/>
        <w:jc w:val="both"/>
      </w:pPr>
      <w:r>
        <w:rPr>
          <w:rFonts w:ascii="Times New Roman" w:hAnsi="Times New Roman"/>
          <w:sz w:val="24"/>
        </w:rPr>
        <w:t>Support for 6-DOF IMU telemetry (ax, ay, az, gx, gy, gz) sampled at 50 Hz.</w:t>
      </w:r>
    </w:p>
    <w:p>
      <w:pPr>
        <w:pStyle w:val="ListBullet"/>
        <w:spacing w:line="360" w:lineRule="auto" w:after="80"/>
        <w:jc w:val="both"/>
      </w:pPr>
      <w:r>
        <w:rPr>
          <w:rFonts w:ascii="Times New Roman" w:hAnsi="Times New Roman"/>
          <w:sz w:val="24"/>
        </w:rPr>
        <w:t>Ingestion of authentic benchmark datasets (IO-VNBD Racelogic VBOX RTK and smartphone logs) and multi-maneuver synthetic drives.</w:t>
      </w:r>
    </w:p>
    <w:p>
      <w:pPr>
        <w:pStyle w:val="ListBullet"/>
        <w:spacing w:line="360" w:lineRule="auto" w:after="80"/>
        <w:jc w:val="both"/>
      </w:pPr>
      <w:r>
        <w:rPr>
          <w:rFonts w:ascii="Times New Roman" w:hAnsi="Times New Roman"/>
          <w:sz w:val="24"/>
        </w:rPr>
        <w:t>Automated sensor preprocessing, gravity compensation, and equispaced temporal resampling.</w:t>
      </w:r>
    </w:p>
    <w:p>
      <w:pPr>
        <w:pStyle w:val="ListBullet"/>
        <w:spacing w:line="360" w:lineRule="auto" w:after="80"/>
        <w:jc w:val="both"/>
      </w:pPr>
      <w:r>
        <w:rPr>
          <w:rFonts w:ascii="Times New Roman" w:hAnsi="Times New Roman"/>
          <w:sz w:val="24"/>
        </w:rPr>
        <w:t>Decoupled neural velocity and yaw rate estimation with uncertainty quantification.</w:t>
      </w:r>
    </w:p>
    <w:p>
      <w:pPr>
        <w:pStyle w:val="ListBullet"/>
        <w:spacing w:line="360" w:lineRule="auto" w:after="80"/>
        <w:jc w:val="both"/>
      </w:pPr>
      <w:r>
        <w:rPr>
          <w:rFonts w:ascii="Times New Roman" w:hAnsi="Times New Roman"/>
          <w:sz w:val="24"/>
        </w:rPr>
        <w:t>Automated Zero-Velocity Updates (ZUPT) and Zero-Angular-Rate Updates (ZARU).</w:t>
      </w:r>
    </w:p>
    <w:p>
      <w:pPr>
        <w:pStyle w:val="ListBullet"/>
        <w:spacing w:line="360" w:lineRule="auto" w:after="80"/>
        <w:jc w:val="both"/>
      </w:pPr>
      <w:r>
        <w:rPr>
          <w:rFonts w:ascii="Times New Roman" w:hAnsi="Times New Roman"/>
          <w:sz w:val="24"/>
        </w:rPr>
        <w:t>5-state Extended Kalman Filter sensor fusion with Joseph-form numerical stabilization.</w:t>
      </w:r>
    </w:p>
    <w:p>
      <w:pPr>
        <w:pStyle w:val="ListBullet"/>
        <w:spacing w:line="360" w:lineRule="auto" w:after="80"/>
        <w:jc w:val="both"/>
      </w:pPr>
      <w:r>
        <w:rPr>
          <w:rFonts w:ascii="Times New Roman" w:hAnsi="Times New Roman"/>
          <w:sz w:val="24"/>
        </w:rPr>
        <w:t>Online runtime drift adaptation and persistent device profile storage.</w:t>
      </w:r>
    </w:p>
    <w:p>
      <w:pPr>
        <w:pStyle w:val="ListBullet"/>
        <w:spacing w:line="360" w:lineRule="auto" w:after="80"/>
        <w:jc w:val="both"/>
      </w:pPr>
      <w:r>
        <w:rPr>
          <w:rFonts w:ascii="Times New Roman" w:hAnsi="Times New Roman"/>
          <w:sz w:val="24"/>
        </w:rPr>
        <w:t>Real-time web dashboard visualization with side-by-side ground truth and naive baseline comparison.</w:t>
      </w:r>
    </w:p>
    <w:p>
      <w:pPr>
        <w:pStyle w:val="ListBullet"/>
        <w:spacing w:line="360" w:lineRule="auto" w:after="80"/>
        <w:jc w:val="both"/>
      </w:pPr>
      <w:r>
        <w:rPr>
          <w:rFonts w:ascii="Times New Roman" w:hAnsi="Times New Roman"/>
          <w:sz w:val="24"/>
        </w:rPr>
        <w:t>Comprehensive quantitative performance evaluation across simulated and real-world GNSS outage durations.</w:t>
      </w:r>
    </w:p>
    <w:p>
      <w:pPr>
        <w:spacing w:line="360" w:lineRule="auto" w:after="120"/>
        <w:jc w:val="both"/>
      </w:pPr>
      <w:r>
        <w:rPr>
          <w:rFonts w:ascii="Times New Roman" w:hAnsi="Times New Roman"/>
          <w:sz w:val="24"/>
        </w:rPr>
        <w:t>Outside the scope:</w:t>
      </w:r>
    </w:p>
    <w:p>
      <w:pPr>
        <w:spacing w:line="360" w:lineRule="auto" w:after="120"/>
        <w:jc w:val="both"/>
      </w:pPr>
      <w:r>
        <w:rPr>
          <w:rFonts w:ascii="Times New Roman" w:hAnsi="Times New Roman"/>
          <w:sz w:val="24"/>
        </w:rPr>
        <w:t>The system focuses on inertial dead reckoning and sensor fusion. It does not control vehicle steering or throttle actuators directly. All navigation outputs are intended for driver assistance, autonomous localization fallbacks, and fleet tracking platforms.</w:t>
      </w:r>
    </w:p>
    <w:p>
      <w:pPr>
        <w:spacing w:before="280" w:after="120"/>
        <w:jc w:val="left"/>
      </w:pPr>
      <w:r>
        <w:rPr>
          <w:rFonts w:ascii="Times New Roman" w:hAnsi="Times New Roman"/>
          <w:b/>
          <w:sz w:val="28"/>
        </w:rPr>
        <w:t>1.5 Requirements / Constraints</w:t>
      </w:r>
    </w:p>
    <w:p>
      <w:pPr>
        <w:spacing w:before="200" w:after="80"/>
        <w:jc w:val="left"/>
      </w:pPr>
      <w:r>
        <w:rPr>
          <w:rFonts w:ascii="Times New Roman" w:hAnsi="Times New Roman"/>
          <w:b/>
          <w:sz w:val="24"/>
        </w:rPr>
        <w:t>Hardware Requirements</w:t>
      </w:r>
    </w:p>
    <w:p>
      <w:pPr>
        <w:pStyle w:val="ListBullet"/>
        <w:spacing w:line="360" w:lineRule="auto" w:after="80"/>
        <w:jc w:val="both"/>
      </w:pPr>
      <w:r>
        <w:rPr>
          <w:rFonts w:ascii="Times New Roman" w:hAnsi="Times New Roman"/>
          <w:sz w:val="24"/>
        </w:rPr>
        <w:t>A computer or laptop for development, training, and testing (Intel Core i5/i7 or AMD Ryzen, 16 GB RAM).</w:t>
      </w:r>
    </w:p>
    <w:p>
      <w:pPr>
        <w:pStyle w:val="ListBullet"/>
        <w:spacing w:line="360" w:lineRule="auto" w:after="80"/>
        <w:jc w:val="both"/>
      </w:pPr>
      <w:r>
        <w:rPr>
          <w:rFonts w:ascii="Times New Roman" w:hAnsi="Times New Roman"/>
          <w:sz w:val="24"/>
        </w:rPr>
        <w:t>NVIDIA GPU with CUDA support (e.g., GeForce RTX 5050 / RTX 3060) for batched temporal convolution and GRU training.</w:t>
      </w:r>
    </w:p>
    <w:p>
      <w:pPr>
        <w:pStyle w:val="ListBullet"/>
        <w:spacing w:line="360" w:lineRule="auto" w:after="80"/>
        <w:jc w:val="both"/>
      </w:pPr>
      <w:r>
        <w:rPr>
          <w:rFonts w:ascii="Times New Roman" w:hAnsi="Times New Roman"/>
          <w:sz w:val="24"/>
        </w:rPr>
        <w:t>6-DOF MEMS Inertial Measurement Unit (smartphone or automotive CAN logger) supporting at least 50 Hz output.</w:t>
      </w:r>
    </w:p>
    <w:p>
      <w:pPr>
        <w:pStyle w:val="ListBullet"/>
        <w:spacing w:line="360" w:lineRule="auto" w:after="80"/>
        <w:jc w:val="both"/>
      </w:pPr>
      <w:r>
        <w:rPr>
          <w:rFonts w:ascii="Times New Roman" w:hAnsi="Times New Roman"/>
          <w:sz w:val="24"/>
        </w:rPr>
        <w:t>High-precision GNSS receiver (1 - 10 Hz) for training data collection and ground truth reference.</w:t>
      </w:r>
    </w:p>
    <w:p>
      <w:pPr>
        <w:spacing w:before="200" w:after="80"/>
        <w:jc w:val="left"/>
      </w:pPr>
      <w:r>
        <w:rPr>
          <w:rFonts w:ascii="Times New Roman" w:hAnsi="Times New Roman"/>
          <w:b/>
          <w:sz w:val="24"/>
        </w:rPr>
        <w:t>Software Requirements</w:t>
      </w:r>
    </w:p>
    <w:p>
      <w:pPr>
        <w:pStyle w:val="ListBullet"/>
        <w:spacing w:line="360" w:lineRule="auto" w:after="80"/>
        <w:jc w:val="both"/>
      </w:pPr>
      <w:r>
        <w:rPr>
          <w:rFonts w:ascii="Times New Roman" w:hAnsi="Times New Roman"/>
          <w:sz w:val="24"/>
        </w:rPr>
        <w:t>Windows 11 or Linux Ubuntu operating system.</w:t>
      </w:r>
    </w:p>
    <w:p>
      <w:pPr>
        <w:pStyle w:val="ListBullet"/>
        <w:spacing w:line="360" w:lineRule="auto" w:after="80"/>
        <w:jc w:val="both"/>
      </w:pPr>
      <w:r>
        <w:rPr>
          <w:rFonts w:ascii="Times New Roman" w:hAnsi="Times New Roman"/>
          <w:sz w:val="24"/>
        </w:rPr>
        <w:t>Python 3.11 for backend development, sensor fusion, and deep learning.</w:t>
      </w:r>
    </w:p>
    <w:p>
      <w:pPr>
        <w:pStyle w:val="ListBullet"/>
        <w:spacing w:line="360" w:lineRule="auto" w:after="80"/>
        <w:jc w:val="both"/>
      </w:pPr>
      <w:r>
        <w:rPr>
          <w:rFonts w:ascii="Times New Roman" w:hAnsi="Times New Roman"/>
          <w:sz w:val="24"/>
        </w:rPr>
        <w:t>PyTorch 2.4+ with TorchScript for deep learning model training and edge export.</w:t>
      </w:r>
    </w:p>
    <w:p>
      <w:pPr>
        <w:pStyle w:val="ListBullet"/>
        <w:spacing w:line="360" w:lineRule="auto" w:after="80"/>
        <w:jc w:val="both"/>
      </w:pPr>
      <w:r>
        <w:rPr>
          <w:rFonts w:ascii="Times New Roman" w:hAnsi="Times New Roman"/>
          <w:sz w:val="24"/>
        </w:rPr>
        <w:t>NumPy, SciPy, and Scikit-learn for matrix kinematics and signal preprocessing.</w:t>
      </w:r>
    </w:p>
    <w:p>
      <w:pPr>
        <w:pStyle w:val="ListBullet"/>
        <w:spacing w:line="360" w:lineRule="auto" w:after="80"/>
        <w:jc w:val="both"/>
      </w:pPr>
      <w:r>
        <w:rPr>
          <w:rFonts w:ascii="Times New Roman" w:hAnsi="Times New Roman"/>
          <w:sz w:val="24"/>
        </w:rPr>
        <w:t>FastAPI and Uvicorn for asynchronous REST and WebSocket telemetry streaming.</w:t>
      </w:r>
    </w:p>
    <w:p>
      <w:pPr>
        <w:pStyle w:val="ListBullet"/>
        <w:spacing w:line="360" w:lineRule="auto" w:after="80"/>
        <w:jc w:val="both"/>
      </w:pPr>
      <w:r>
        <w:rPr>
          <w:rFonts w:ascii="Times New Roman" w:hAnsi="Times New Roman"/>
          <w:sz w:val="24"/>
        </w:rPr>
        <w:t>Modern web browser supporting HTML5, CSS3, and JavaScript (ES6+).</w:t>
      </w:r>
    </w:p>
    <w:p>
      <w:pPr>
        <w:pStyle w:val="ListBullet"/>
        <w:spacing w:line="360" w:lineRule="auto" w:after="80"/>
        <w:jc w:val="both"/>
      </w:pPr>
      <w:r>
        <w:rPr>
          <w:rFonts w:ascii="Times New Roman" w:hAnsi="Times New Roman"/>
          <w:sz w:val="24"/>
        </w:rPr>
        <w:t>Leaflet.js with OpenStreetMap tiles for interactive geospatial mapping.</w:t>
      </w:r>
    </w:p>
    <w:p>
      <w:pPr>
        <w:pStyle w:val="ListBullet"/>
        <w:spacing w:line="360" w:lineRule="auto" w:after="80"/>
        <w:jc w:val="both"/>
      </w:pPr>
      <w:r>
        <w:rPr>
          <w:rFonts w:ascii="Times New Roman" w:hAnsi="Times New Roman"/>
          <w:sz w:val="24"/>
        </w:rPr>
        <w:t>Visual Studio Code as the primary code editor and development environment.</w:t>
      </w:r>
    </w:p>
    <w:p>
      <w:pPr>
        <w:spacing w:before="200" w:after="80"/>
        <w:jc w:val="left"/>
      </w:pPr>
      <w:r>
        <w:rPr>
          <w:rFonts w:ascii="Times New Roman" w:hAnsi="Times New Roman"/>
          <w:b/>
          <w:sz w:val="24"/>
        </w:rPr>
        <w:t>Dataset Requirements</w:t>
      </w:r>
    </w:p>
    <w:p>
      <w:pPr>
        <w:spacing w:line="360" w:lineRule="auto" w:after="120"/>
        <w:jc w:val="both"/>
      </w:pPr>
      <w:r>
        <w:rPr>
          <w:rFonts w:ascii="Times New Roman" w:hAnsi="Times New Roman"/>
          <w:sz w:val="24"/>
        </w:rPr>
        <w:t>The project requires vehicular inertial telemetry synchronized with ground truth position and velocity fixes. The system utilizes the IO-VNBD (Inertial and Odometry Vehicle Navigation Benchmark Dataset) recorded using Racelogic VBOX RTK HD2 and Android smartphones, alongside realistic multi-maneuver simulated trajectories. Data includes 3-axis specific force, 3-axis angular velocity, wheel rotational speeds, GPS geodetic coordinates, and true velocity vectors.</w:t>
      </w:r>
    </w:p>
    <w:p>
      <w:pPr>
        <w:spacing w:before="200" w:after="80"/>
        <w:jc w:val="left"/>
      </w:pPr>
      <w:r>
        <w:rPr>
          <w:rFonts w:ascii="Times New Roman" w:hAnsi="Times New Roman"/>
          <w:b/>
          <w:sz w:val="24"/>
        </w:rPr>
        <w:t>System Constraints</w:t>
      </w:r>
    </w:p>
    <w:p>
      <w:pPr>
        <w:pStyle w:val="ListBullet"/>
        <w:spacing w:line="360" w:lineRule="auto" w:after="80"/>
        <w:jc w:val="both"/>
      </w:pPr>
      <w:r>
        <w:rPr>
          <w:rFonts w:ascii="Times New Roman" w:hAnsi="Times New Roman"/>
          <w:sz w:val="24"/>
        </w:rPr>
        <w:t>Sampling rate consistency: Android sensor callbacks require linear equispaced resampling onto a rigid 50.0 Hz temporal grid.</w:t>
      </w:r>
    </w:p>
    <w:p>
      <w:pPr>
        <w:pStyle w:val="ListBullet"/>
        <w:spacing w:line="360" w:lineRule="auto" w:after="80"/>
        <w:jc w:val="both"/>
      </w:pPr>
      <w:r>
        <w:rPr>
          <w:rFonts w:ascii="Times New Roman" w:hAnsi="Times New Roman"/>
          <w:sz w:val="24"/>
        </w:rPr>
        <w:t>Memory and latency constraints: Edge neural inference must complete within 20 milliseconds per sliding window to maintain real-time 50 Hz streaming.</w:t>
      </w:r>
    </w:p>
    <w:p>
      <w:pPr>
        <w:pStyle w:val="ListBullet"/>
        <w:spacing w:line="360" w:lineRule="auto" w:after="80"/>
        <w:jc w:val="both"/>
      </w:pPr>
      <w:r>
        <w:rPr>
          <w:rFonts w:ascii="Times New Roman" w:hAnsi="Times New Roman"/>
          <w:sz w:val="24"/>
        </w:rPr>
        <w:t>Decoupled channel isolation: Accelerometer signals must not bleed into heading rate estimators to avoid gravity tilt false turns.</w:t>
      </w:r>
    </w:p>
    <w:p>
      <w:pPr>
        <w:pStyle w:val="ListBullet"/>
        <w:spacing w:line="360" w:lineRule="auto" w:after="80"/>
        <w:jc w:val="both"/>
      </w:pPr>
      <w:r>
        <w:rPr>
          <w:rFonts w:ascii="Times New Roman" w:hAnsi="Times New Roman"/>
          <w:sz w:val="24"/>
        </w:rPr>
        <w:t>Sensor bias stability: Long-term biases require periodic ZUPT locking during stationary stops to prevent baseline drift.</w:t>
      </w:r>
    </w:p>
    <w:p>
      <w:r>
        <w:br w:type="page"/>
      </w:r>
    </w:p>
    <w:p>
      <w:pPr>
        <w:spacing w:before="240" w:after="360"/>
        <w:jc w:val="center"/>
      </w:pPr>
      <w:r>
        <w:rPr>
          <w:rFonts w:ascii="Times New Roman" w:hAnsi="Times New Roman"/>
          <w:b/>
          <w:sz w:val="32"/>
        </w:rPr>
        <w:t>CHAPTER 3</w:t>
        <w:br/>
        <w:t>PROPOSED SOLUTION</w:t>
      </w:r>
    </w:p>
    <w:p>
      <w:pPr>
        <w:spacing w:before="280" w:after="120"/>
        <w:jc w:val="left"/>
      </w:pPr>
      <w:r>
        <w:rPr>
          <w:rFonts w:ascii="Times New Roman" w:hAnsi="Times New Roman"/>
          <w:b/>
          <w:sz w:val="28"/>
        </w:rPr>
        <w:t>3.1 Overview</w:t>
      </w:r>
    </w:p>
    <w:p>
      <w:pPr>
        <w:spacing w:line="360" w:lineRule="auto" w:after="120"/>
        <w:jc w:val="both"/>
      </w:pPr>
      <w:r>
        <w:rPr>
          <w:rFonts w:ascii="Times New Roman" w:hAnsi="Times New Roman"/>
          <w:sz w:val="24"/>
        </w:rPr>
        <w:t>The AI-ML Based Intelligent Dead Reckoning System is an edge-optimized navigation engine that processes high-frequency inertial sensor data to provide continuous, jump-free vehicular tracking during GNSS outages. The system eliminates cubic position drift by replacing unassisted mathematical integration with deep learning kinematic observers coupled with a 5-state Extended Kalman Filter.</w:t>
      </w:r>
    </w:p>
    <w:p>
      <w:pPr>
        <w:spacing w:line="360" w:lineRule="auto" w:after="120"/>
        <w:jc w:val="both"/>
      </w:pPr>
      <w:r>
        <w:rPr>
          <w:rFonts w:ascii="Times New Roman" w:hAnsi="Times New Roman"/>
          <w:sz w:val="24"/>
        </w:rPr>
        <w:t>The system processes incoming 6-DOF IMU data through sliding temporal windows. An automated variance-based detector classifies whether the vehicle is stationary or moving. When moving, accelerometer signals are routed to VelocityNet to predict forward speed, while gyroscope signals are routed to YawRateNet to predict turning rate without tilt corruption. When GNSS is available, the EKF updates spatial position and continually estimates sensor biases; when GNSS drops out (such as in a tunnel), the EKF transitions seamlessly to neural innovation updates.</w:t>
      </w:r>
    </w:p>
    <w:p>
      <w:pPr>
        <w:spacing w:line="360" w:lineRule="auto" w:after="120"/>
        <w:jc w:val="both"/>
      </w:pPr>
      <w:r>
        <w:rPr>
          <w:rFonts w:ascii="Times New Roman" w:hAnsi="Times New Roman"/>
          <w:sz w:val="24"/>
        </w:rPr>
        <w:t>The final results are streamed at 50 Hz over WebSockets to an interactive Leaflet.js dashboard. The interface displays live telemetry, estimated velocities, heading azimuths, and compares the AI-guided path with ground truth and naive IMU baselines.</w:t>
      </w:r>
    </w:p>
    <w:p>
      <w:pPr>
        <w:spacing w:before="280" w:after="120"/>
        <w:jc w:val="left"/>
      </w:pPr>
      <w:r>
        <w:rPr>
          <w:rFonts w:ascii="Times New Roman" w:hAnsi="Times New Roman"/>
          <w:b/>
          <w:sz w:val="28"/>
        </w:rPr>
        <w:t>3.2 System Architecture / Block Diagram</w:t>
      </w:r>
    </w:p>
    <w:p>
      <w:pPr>
        <w:spacing w:line="360" w:lineRule="auto" w:after="120"/>
        <w:jc w:val="both"/>
      </w:pPr>
      <w:r>
        <w:rPr>
          <w:rFonts w:ascii="Times New Roman" w:hAnsi="Times New Roman"/>
          <w:sz w:val="24"/>
        </w:rPr>
        <w:t>The overall architecture of the Intelligent Dead Reckoning System can be represented as:</w:t>
      </w:r>
    </w:p>
    <w:p>
      <w:pPr>
        <w:spacing w:before="320" w:after="320"/>
        <w:jc w:val="center"/>
      </w:pPr>
      <w:r>
        <w:rPr>
          <w:rFonts w:ascii="Consolas" w:hAnsi="Consolas"/>
          <w:b/>
          <w:sz w:val="20"/>
        </w:rPr>
        <w:t>┌──────────────────────────────────────────────────────────────────┐</w:t>
        <w:br/>
        <w:t>│  INSERT FIGURE 1: SYSTEM ARCHITECTURE / BLOCK DIAGRAM HERE  │</w:t>
        <w:br/>
        <w:t>│  (Clean Placeholder for insertion / image replacement)          │</w:t>
        <w:br/>
        <w:t>└──────────────────────────────────────────────────────────────────┘</w:t>
        <w:br/>
      </w:r>
    </w:p>
    <w:p>
      <w:pPr>
        <w:jc w:val="center"/>
      </w:pPr>
      <w:r>
        <w:rPr>
          <w:rFonts w:ascii="Times New Roman" w:hAnsi="Times New Roman"/>
          <w:i/>
          <w:sz w:val="20"/>
        </w:rPr>
        <w:t>Figure 3.1: End-to-End System Architecture of Decoupled AI-ML Dead Reckoning &amp; Sensor Fusion Pipeline</w:t>
      </w:r>
    </w:p>
    <w:p>
      <w:pPr>
        <w:spacing w:before="280" w:after="120"/>
        <w:jc w:val="left"/>
      </w:pPr>
      <w:r>
        <w:rPr>
          <w:rFonts w:ascii="Times New Roman" w:hAnsi="Times New Roman"/>
          <w:b/>
          <w:sz w:val="28"/>
        </w:rPr>
        <w:t>3.3 Methodology</w:t>
      </w:r>
    </w:p>
    <w:p>
      <w:pPr>
        <w:spacing w:line="360" w:lineRule="auto" w:after="120"/>
        <w:jc w:val="both"/>
      </w:pPr>
      <w:r>
        <w:rPr>
          <w:rFonts w:ascii="Times New Roman" w:hAnsi="Times New Roman"/>
          <w:sz w:val="24"/>
        </w:rPr>
        <w:t>The proposed methodology consists of the following steps:</w:t>
      </w:r>
    </w:p>
    <w:p>
      <w:pPr>
        <w:pStyle w:val="ListBullet"/>
        <w:spacing w:line="360" w:lineRule="auto" w:after="80"/>
        <w:jc w:val="both"/>
      </w:pPr>
      <w:r>
        <w:rPr>
          <w:rFonts w:ascii="Times New Roman" w:hAnsi="Times New Roman"/>
          <w:sz w:val="24"/>
        </w:rPr>
        <w:t>1. Inertial Data Acquisition: 6-DOF specific forces and angular velocities are captured at 50 Hz from onboard IMUs.</w:t>
      </w:r>
    </w:p>
    <w:p>
      <w:pPr>
        <w:pStyle w:val="ListBullet"/>
        <w:spacing w:line="360" w:lineRule="auto" w:after="80"/>
        <w:jc w:val="both"/>
      </w:pPr>
      <w:r>
        <w:rPr>
          <w:rFonts w:ascii="Times New Roman" w:hAnsi="Times New Roman"/>
          <w:sz w:val="24"/>
        </w:rPr>
        <w:t>2. Temporal Window Buffering: Raw samples are buffered into overlapping windows of 50 samples (1.0 second history).</w:t>
      </w:r>
    </w:p>
    <w:p>
      <w:pPr>
        <w:pStyle w:val="ListBullet"/>
        <w:spacing w:line="360" w:lineRule="auto" w:after="80"/>
        <w:jc w:val="both"/>
      </w:pPr>
      <w:r>
        <w:rPr>
          <w:rFonts w:ascii="Times New Roman" w:hAnsi="Times New Roman"/>
          <w:sz w:val="24"/>
        </w:rPr>
        <w:t>3. Stationary State Detection (ZUPT): Total acceleration and gyro variances are computed; if below threshold, stationary velocity locking is triggered.</w:t>
      </w:r>
    </w:p>
    <w:p>
      <w:pPr>
        <w:pStyle w:val="ListBullet"/>
        <w:spacing w:line="360" w:lineRule="auto" w:after="80"/>
        <w:jc w:val="both"/>
      </w:pPr>
      <w:r>
        <w:rPr>
          <w:rFonts w:ascii="Times New Roman" w:hAnsi="Times New Roman"/>
          <w:sz w:val="24"/>
        </w:rPr>
        <w:t>4. Channel Decoupling: Accelerations (ax, ay, az) and gyroscopes (gx, gy, gz) are isolated into separate channels.</w:t>
      </w:r>
    </w:p>
    <w:p>
      <w:pPr>
        <w:pStyle w:val="ListBullet"/>
        <w:spacing w:line="360" w:lineRule="auto" w:after="80"/>
        <w:jc w:val="both"/>
      </w:pPr>
      <w:r>
        <w:rPr>
          <w:rFonts w:ascii="Times New Roman" w:hAnsi="Times New Roman"/>
          <w:sz w:val="24"/>
        </w:rPr>
        <w:t>5. Neural Velocity Inference: VelocityNet processes accelerations using 1D temporal convolutions, BiGRU, and Softplus activation to estimate forward speed (v) and variance (σ_v²).</w:t>
      </w:r>
    </w:p>
    <w:p>
      <w:pPr>
        <w:pStyle w:val="ListBullet"/>
        <w:spacing w:line="360" w:lineRule="auto" w:after="80"/>
        <w:jc w:val="both"/>
      </w:pPr>
      <w:r>
        <w:rPr>
          <w:rFonts w:ascii="Times New Roman" w:hAnsi="Times New Roman"/>
          <w:sz w:val="24"/>
        </w:rPr>
        <w:t>6. Neural Yaw Rate Inference: YawRateNet processes gyroscopes to estimate rotational rate (ω) and variance (σ_ω²), immune to phone pitch tilt.</w:t>
      </w:r>
    </w:p>
    <w:p>
      <w:pPr>
        <w:pStyle w:val="ListBullet"/>
        <w:spacing w:line="360" w:lineRule="auto" w:after="80"/>
        <w:jc w:val="both"/>
      </w:pPr>
      <w:r>
        <w:rPr>
          <w:rFonts w:ascii="Times New Roman" w:hAnsi="Times New Roman"/>
          <w:sz w:val="24"/>
        </w:rPr>
        <w:t>7. Online Drift Calibration: Online Gradient Descent updates mounting pitch and bias parameters during active GNSS lock.</w:t>
      </w:r>
    </w:p>
    <w:p>
      <w:pPr>
        <w:pStyle w:val="ListBullet"/>
        <w:spacing w:line="360" w:lineRule="auto" w:after="80"/>
        <w:jc w:val="both"/>
      </w:pPr>
      <w:r>
        <w:rPr>
          <w:rFonts w:ascii="Times New Roman" w:hAnsi="Times New Roman"/>
          <w:sz w:val="24"/>
        </w:rPr>
        <w:t>8. Geodetic Bowring Projection: GNSS latitude and longitude are converted to metric Cartesian coordinates in a local East-North-Up (ENU) tangent plane.</w:t>
      </w:r>
    </w:p>
    <w:p>
      <w:pPr>
        <w:pStyle w:val="ListBullet"/>
        <w:spacing w:line="360" w:lineRule="auto" w:after="80"/>
        <w:jc w:val="both"/>
      </w:pPr>
      <w:r>
        <w:rPr>
          <w:rFonts w:ascii="Times New Roman" w:hAnsi="Times New Roman"/>
          <w:sz w:val="24"/>
        </w:rPr>
        <w:t>9. Extended Kalman Filter Fusion: A 5-state EKF fuses GNSS or neural observations with Joseph-form numerical stabilization.</w:t>
      </w:r>
    </w:p>
    <w:p>
      <w:pPr>
        <w:pStyle w:val="ListBullet"/>
        <w:spacing w:line="360" w:lineRule="auto" w:after="80"/>
        <w:jc w:val="both"/>
      </w:pPr>
      <w:r>
        <w:rPr>
          <w:rFonts w:ascii="Times New Roman" w:hAnsi="Times New Roman"/>
          <w:sz w:val="24"/>
        </w:rPr>
        <w:t>10. WebSocket Streaming &amp; Display: Filtered states are broadcast at 50 Hz to an interactive web dashboard for real-time tracking.</w:t>
      </w:r>
    </w:p>
    <w:p>
      <w:pPr>
        <w:spacing w:before="280" w:after="120"/>
        <w:jc w:val="left"/>
      </w:pPr>
      <w:r>
        <w:rPr>
          <w:rFonts w:ascii="Times New Roman" w:hAnsi="Times New Roman"/>
          <w:b/>
          <w:sz w:val="28"/>
        </w:rPr>
        <w:t>3.4 Development Phases</w:t>
      </w:r>
    </w:p>
    <w:p>
      <w:pPr>
        <w:spacing w:before="200" w:after="80"/>
        <w:jc w:val="left"/>
      </w:pPr>
      <w:r>
        <w:rPr>
          <w:rFonts w:ascii="Times New Roman" w:hAnsi="Times New Roman"/>
          <w:b/>
          <w:sz w:val="24"/>
        </w:rPr>
        <w:t>Phase 1: Problem Understanding &amp; Objective Definition</w:t>
      </w:r>
    </w:p>
    <w:p>
      <w:pPr>
        <w:spacing w:line="360" w:lineRule="auto" w:after="120"/>
        <w:jc w:val="both"/>
      </w:pPr>
      <w:r>
        <w:rPr>
          <w:rFonts w:ascii="Times New Roman" w:hAnsi="Times New Roman"/>
          <w:sz w:val="24"/>
        </w:rPr>
        <w:t>The first phase involves identifying the failure modes in vehicular dead reckoning during GNSS denial and defining the functional requirements of an AI-driven navigation engine.</w:t>
      </w:r>
    </w:p>
    <w:p>
      <w:pPr>
        <w:spacing w:line="360" w:lineRule="auto" w:after="120"/>
        <w:jc w:val="both"/>
      </w:pPr>
      <w:r>
        <w:rPr>
          <w:rFonts w:ascii="Times New Roman" w:hAnsi="Times New Roman"/>
          <w:sz w:val="24"/>
        </w:rPr>
        <w:t>The main objectives were defined as:</w:t>
      </w:r>
    </w:p>
    <w:p>
      <w:pPr>
        <w:pStyle w:val="ListBullet"/>
        <w:spacing w:line="360" w:lineRule="auto" w:after="80"/>
        <w:jc w:val="both"/>
      </w:pPr>
      <w:r>
        <w:rPr>
          <w:rFonts w:ascii="Times New Roman" w:hAnsi="Times New Roman"/>
          <w:sz w:val="24"/>
        </w:rPr>
        <w:t>Eliminate cubic error drift during 30 to 120-second GNSS outages.</w:t>
      </w:r>
    </w:p>
    <w:p>
      <w:pPr>
        <w:pStyle w:val="ListBullet"/>
        <w:spacing w:line="360" w:lineRule="auto" w:after="80"/>
        <w:jc w:val="both"/>
      </w:pPr>
      <w:r>
        <w:rPr>
          <w:rFonts w:ascii="Times New Roman" w:hAnsi="Times New Roman"/>
          <w:sz w:val="24"/>
        </w:rPr>
        <w:t>Decouple forward speed from heading angular rate estimation to prevent phantom turning loops.</w:t>
      </w:r>
    </w:p>
    <w:p>
      <w:pPr>
        <w:pStyle w:val="ListBullet"/>
        <w:spacing w:line="360" w:lineRule="auto" w:after="80"/>
        <w:jc w:val="both"/>
      </w:pPr>
      <w:r>
        <w:rPr>
          <w:rFonts w:ascii="Times New Roman" w:hAnsi="Times New Roman"/>
          <w:sz w:val="24"/>
        </w:rPr>
        <w:t>Formulate an Extended Kalman Filter operating in metric local ENU coordinates.</w:t>
      </w:r>
    </w:p>
    <w:p>
      <w:pPr>
        <w:pStyle w:val="ListBullet"/>
        <w:spacing w:line="360" w:lineRule="auto" w:after="80"/>
        <w:jc w:val="both"/>
      </w:pPr>
      <w:r>
        <w:rPr>
          <w:rFonts w:ascii="Times New Roman" w:hAnsi="Times New Roman"/>
          <w:sz w:val="24"/>
        </w:rPr>
        <w:t>Provide an automated Zero-Velocity Update mechanism to lock velocity when stopped.</w:t>
      </w:r>
    </w:p>
    <w:p>
      <w:pPr>
        <w:pStyle w:val="ListBullet"/>
        <w:spacing w:line="360" w:lineRule="auto" w:after="80"/>
        <w:jc w:val="both"/>
      </w:pPr>
      <w:r>
        <w:rPr>
          <w:rFonts w:ascii="Times New Roman" w:hAnsi="Times New Roman"/>
          <w:sz w:val="24"/>
        </w:rPr>
        <w:t>Deploy a real-time web telemetry dashboard with live map tracking.</w:t>
      </w:r>
    </w:p>
    <w:p>
      <w:pPr>
        <w:spacing w:line="360" w:lineRule="auto" w:after="120"/>
        <w:jc w:val="both"/>
      </w:pPr>
      <w:r>
        <w:rPr>
          <w:rFonts w:ascii="Times New Roman" w:hAnsi="Times New Roman"/>
          <w:sz w:val="24"/>
        </w:rPr>
        <w:t>The primary success criteria are maintaining cumulative position drift below 2.5 meters during 30-second outages and achieving over 90% error reduction compared to naive dead reckoning.</w:t>
      </w:r>
    </w:p>
    <w:p>
      <w:pPr>
        <w:spacing w:before="200" w:after="80"/>
        <w:jc w:val="left"/>
      </w:pPr>
      <w:r>
        <w:rPr>
          <w:rFonts w:ascii="Times New Roman" w:hAnsi="Times New Roman"/>
          <w:b/>
          <w:sz w:val="24"/>
        </w:rPr>
        <w:t>Phase 2: Data Collection &amp; Understanding</w:t>
      </w:r>
    </w:p>
    <w:p>
      <w:pPr>
        <w:spacing w:line="360" w:lineRule="auto" w:after="120"/>
        <w:jc w:val="both"/>
      </w:pPr>
      <w:r>
        <w:rPr>
          <w:rFonts w:ascii="Times New Roman" w:hAnsi="Times New Roman"/>
          <w:sz w:val="24"/>
        </w:rPr>
        <w:t>The project uses authentic benchmark datasets from the IO-VNBD (Inertial and Odometry Vehicle Navigation Benchmark Dataset - Coventry University) alongside realistic multi-maneuver synthetic drives.</w:t>
      </w:r>
    </w:p>
    <w:p>
      <w:pPr>
        <w:spacing w:line="360" w:lineRule="auto" w:after="120"/>
        <w:jc w:val="both"/>
      </w:pPr>
      <w:r>
        <w:rPr>
          <w:rFonts w:ascii="Times New Roman" w:hAnsi="Times New Roman"/>
          <w:sz w:val="24"/>
        </w:rPr>
        <w:t>The collected telemetry data includes:</w:t>
      </w:r>
    </w:p>
    <w:p>
      <w:pPr>
        <w:pStyle w:val="ListBullet"/>
        <w:spacing w:line="360" w:lineRule="auto" w:after="80"/>
        <w:jc w:val="both"/>
      </w:pPr>
      <w:r>
        <w:rPr>
          <w:rFonts w:ascii="Times New Roman" w:hAnsi="Times New Roman"/>
          <w:sz w:val="24"/>
        </w:rPr>
        <w:t>29-column Racelogic VBOX RTK HD2 CAN bus recordings (10 Hz).</w:t>
      </w:r>
    </w:p>
    <w:p>
      <w:pPr>
        <w:pStyle w:val="ListBullet"/>
        <w:spacing w:line="360" w:lineRule="auto" w:after="80"/>
        <w:jc w:val="both"/>
      </w:pPr>
      <w:r>
        <w:rPr>
          <w:rFonts w:ascii="Times New Roman" w:hAnsi="Times New Roman"/>
          <w:sz w:val="24"/>
        </w:rPr>
        <w:t>24-column Android smartphone AndroSensor recordings (10-50 Hz IMU, 1 Hz GPS).</w:t>
      </w:r>
    </w:p>
    <w:p>
      <w:pPr>
        <w:pStyle w:val="ListBullet"/>
        <w:spacing w:line="360" w:lineRule="auto" w:after="80"/>
        <w:jc w:val="both"/>
      </w:pPr>
      <w:r>
        <w:rPr>
          <w:rFonts w:ascii="Times New Roman" w:hAnsi="Times New Roman"/>
          <w:sz w:val="24"/>
        </w:rPr>
        <w:t>Multi-maneuver synthetic trajectories modeling straight cruising, lane changes, 90-degree turns, stops, and highway curves.</w:t>
      </w:r>
    </w:p>
    <w:p>
      <w:pPr>
        <w:spacing w:line="360" w:lineRule="auto" w:after="120"/>
        <w:jc w:val="both"/>
      </w:pPr>
      <w:r>
        <w:rPr>
          <w:rFonts w:ascii="Times New Roman" w:hAnsi="Times New Roman"/>
          <w:sz w:val="24"/>
        </w:rPr>
        <w:t>The telemetry streams are analyzed to understand sensor noise density, sample rate jitter, engine vibration spikes (20-40 Hz), and gravity leakage effects.</w:t>
      </w:r>
    </w:p>
    <w:p>
      <w:pPr>
        <w:spacing w:before="200" w:after="80"/>
        <w:jc w:val="left"/>
      </w:pPr>
      <w:r>
        <w:rPr>
          <w:rFonts w:ascii="Times New Roman" w:hAnsi="Times New Roman"/>
          <w:b/>
          <w:sz w:val="24"/>
        </w:rPr>
        <w:t>Phase 3: Data Preprocessing &amp; Feature Engineering</w:t>
      </w:r>
    </w:p>
    <w:p>
      <w:pPr>
        <w:spacing w:line="360" w:lineRule="auto" w:after="120"/>
        <w:jc w:val="both"/>
      </w:pPr>
      <w:r>
        <w:rPr>
          <w:rFonts w:ascii="Times New Roman" w:hAnsi="Times New Roman"/>
          <w:sz w:val="24"/>
        </w:rPr>
        <w:t>The raw inertial streams are processed to create consistent representations suitable for deep learning and Kalman filtering.</w:t>
      </w:r>
    </w:p>
    <w:p>
      <w:pPr>
        <w:spacing w:line="360" w:lineRule="auto" w:after="120"/>
        <w:jc w:val="both"/>
      </w:pPr>
      <w:r>
        <w:rPr>
          <w:rFonts w:ascii="Times New Roman" w:hAnsi="Times New Roman"/>
          <w:sz w:val="24"/>
        </w:rPr>
        <w:t>The preprocessing includes:</w:t>
      </w:r>
    </w:p>
    <w:p>
      <w:pPr>
        <w:pStyle w:val="ListBullet"/>
        <w:spacing w:line="360" w:lineRule="auto" w:after="80"/>
        <w:jc w:val="both"/>
      </w:pPr>
      <w:r>
        <w:rPr>
          <w:rFonts w:ascii="Times New Roman" w:hAnsi="Times New Roman"/>
          <w:sz w:val="24"/>
        </w:rPr>
        <w:t>Equispaced linear resampling onto a rigid 50.0 Hz temporal grid (Δt = 0.02s).</w:t>
      </w:r>
    </w:p>
    <w:p>
      <w:pPr>
        <w:pStyle w:val="ListBullet"/>
        <w:spacing w:line="360" w:lineRule="auto" w:after="80"/>
        <w:jc w:val="both"/>
      </w:pPr>
      <w:r>
        <w:rPr>
          <w:rFonts w:ascii="Times New Roman" w:hAnsi="Times New Roman"/>
          <w:sz w:val="24"/>
        </w:rPr>
        <w:t>Static gravity vector subtraction and high-pass filtering.</w:t>
      </w:r>
    </w:p>
    <w:p>
      <w:pPr>
        <w:pStyle w:val="ListBullet"/>
        <w:spacing w:line="360" w:lineRule="auto" w:after="80"/>
        <w:jc w:val="both"/>
      </w:pPr>
      <w:r>
        <w:rPr>
          <w:rFonts w:ascii="Times New Roman" w:hAnsi="Times New Roman"/>
          <w:sz w:val="24"/>
        </w:rPr>
        <w:t>Bowring ellipsoidal conversion from geodetic WGS84 to local metric ENU coordinates.</w:t>
      </w:r>
    </w:p>
    <w:p>
      <w:pPr>
        <w:pStyle w:val="ListBullet"/>
        <w:spacing w:line="360" w:lineRule="auto" w:after="80"/>
        <w:jc w:val="both"/>
      </w:pPr>
      <w:r>
        <w:rPr>
          <w:rFonts w:ascii="Times New Roman" w:hAnsi="Times New Roman"/>
          <w:sz w:val="24"/>
        </w:rPr>
        <w:t>Sliding-window tensor structuring (50 samples × 6 channels).</w:t>
      </w:r>
    </w:p>
    <w:p>
      <w:pPr>
        <w:pStyle w:val="ListBullet"/>
        <w:spacing w:line="360" w:lineRule="auto" w:after="80"/>
        <w:jc w:val="both"/>
      </w:pPr>
      <w:r>
        <w:rPr>
          <w:rFonts w:ascii="Times New Roman" w:hAnsi="Times New Roman"/>
          <w:sz w:val="24"/>
        </w:rPr>
        <w:t>Statistical variance extraction to quantify chassis vibration signatures.</w:t>
      </w:r>
    </w:p>
    <w:p>
      <w:pPr>
        <w:pStyle w:val="ListBullet"/>
        <w:spacing w:line="360" w:lineRule="auto" w:after="80"/>
        <w:jc w:val="both"/>
      </w:pPr>
      <w:r>
        <w:rPr>
          <w:rFonts w:ascii="Times New Roman" w:hAnsi="Times New Roman"/>
          <w:sz w:val="24"/>
        </w:rPr>
        <w:t>Compass bearing to ENU radian angle transformation.</w:t>
      </w:r>
    </w:p>
    <w:p>
      <w:pPr>
        <w:spacing w:before="200" w:after="80"/>
        <w:jc w:val="left"/>
      </w:pPr>
      <w:r>
        <w:rPr>
          <w:rFonts w:ascii="Times New Roman" w:hAnsi="Times New Roman"/>
          <w:b/>
          <w:sz w:val="24"/>
        </w:rPr>
        <w:t>Phase 4: Model Building</w:t>
      </w:r>
    </w:p>
    <w:p>
      <w:pPr>
        <w:spacing w:line="360" w:lineRule="auto" w:after="120"/>
        <w:jc w:val="both"/>
      </w:pPr>
      <w:r>
        <w:rPr>
          <w:rFonts w:ascii="Times New Roman" w:hAnsi="Times New Roman"/>
          <w:sz w:val="24"/>
        </w:rPr>
        <w:t>To resolve parameter cross-talk, a Decoupled Dual-Model Deep Neural Network architecture is developed:</w:t>
      </w:r>
    </w:p>
    <w:p>
      <w:pPr>
        <w:pStyle w:val="ListBullet"/>
        <w:spacing w:line="360" w:lineRule="auto" w:after="80"/>
        <w:jc w:val="both"/>
      </w:pPr>
      <w:r>
        <w:rPr>
          <w:rFonts w:ascii="Times New Roman" w:hAnsi="Times New Roman"/>
          <w:sz w:val="24"/>
        </w:rPr>
        <w:t>VelocityNet: Consumes 3-axis accelerations only. Uses two TemporalConvBlocks (kernel sizes 5 and 3, channels 32 and 64) with MaxPool1D, followed by a 32-unit GRU and a Softplus output head.</w:t>
      </w:r>
    </w:p>
    <w:p>
      <w:pPr>
        <w:pStyle w:val="ListBullet"/>
        <w:spacing w:line="360" w:lineRule="auto" w:after="80"/>
        <w:jc w:val="both"/>
      </w:pPr>
      <w:r>
        <w:rPr>
          <w:rFonts w:ascii="Times New Roman" w:hAnsi="Times New Roman"/>
          <w:sz w:val="24"/>
        </w:rPr>
        <w:t>YawRateNet: Consumes 3-axis gyroscopes only. Uses an identical convolutional and recurrent structure with linear output, isolated from accelerometers.</w:t>
      </w:r>
    </w:p>
    <w:p>
      <w:pPr>
        <w:pStyle w:val="ListBullet"/>
        <w:spacing w:line="360" w:lineRule="auto" w:after="80"/>
        <w:jc w:val="both"/>
      </w:pPr>
      <w:r>
        <w:rPr>
          <w:rFonts w:ascii="Times New Roman" w:hAnsi="Times New Roman"/>
          <w:sz w:val="24"/>
        </w:rPr>
        <w:t>Heteroscedastic Uncertainty Head: Both models predict Gaussian aleatoric variances (σ²) alongside mean values (μ) trained via Negative Log-Likelihood loss: L_hetero = 0.5 * log(σ²) + 0.5 * (y - μ)² / σ²</w:t>
      </w:r>
    </w:p>
    <w:p>
      <w:pPr>
        <w:spacing w:before="200" w:after="80"/>
        <w:jc w:val="left"/>
      </w:pPr>
      <w:r>
        <w:rPr>
          <w:rFonts w:ascii="Times New Roman" w:hAnsi="Times New Roman"/>
          <w:b/>
          <w:sz w:val="24"/>
        </w:rPr>
        <w:t>Phase 5: Model Evaluation &amp; Validation</w:t>
      </w:r>
    </w:p>
    <w:p>
      <w:pPr>
        <w:spacing w:line="360" w:lineRule="auto" w:after="120"/>
        <w:jc w:val="both"/>
      </w:pPr>
      <w:r>
        <w:rPr>
          <w:rFonts w:ascii="Times New Roman" w:hAnsi="Times New Roman"/>
          <w:sz w:val="24"/>
        </w:rPr>
        <w:t>The models are evaluated using simulated and real benchmark trajectories with injected GNSS outages (e.g., 30s tunnel windows).</w:t>
      </w:r>
    </w:p>
    <w:p>
      <w:pPr>
        <w:spacing w:line="360" w:lineRule="auto" w:after="120"/>
        <w:jc w:val="both"/>
      </w:pPr>
      <w:r>
        <w:rPr>
          <w:rFonts w:ascii="Times New Roman" w:hAnsi="Times New Roman"/>
          <w:sz w:val="24"/>
        </w:rPr>
        <w:t>The major evaluation metrics include:</w:t>
      </w:r>
    </w:p>
    <w:p>
      <w:pPr>
        <w:pStyle w:val="ListBullet"/>
        <w:spacing w:line="360" w:lineRule="auto" w:after="80"/>
        <w:jc w:val="both"/>
      </w:pPr>
      <w:r>
        <w:rPr>
          <w:rFonts w:ascii="Times New Roman" w:hAnsi="Times New Roman"/>
          <w:sz w:val="24"/>
        </w:rPr>
        <w:t>Position Mean Absolute Error (MAE)</w:t>
      </w:r>
    </w:p>
    <w:p>
      <w:pPr>
        <w:pStyle w:val="ListBullet"/>
        <w:spacing w:line="360" w:lineRule="auto" w:after="80"/>
        <w:jc w:val="both"/>
      </w:pPr>
      <w:r>
        <w:rPr>
          <w:rFonts w:ascii="Times New Roman" w:hAnsi="Times New Roman"/>
          <w:sz w:val="24"/>
        </w:rPr>
        <w:t>Maximum Drift Error</w:t>
      </w:r>
    </w:p>
    <w:p>
      <w:pPr>
        <w:pStyle w:val="ListBullet"/>
        <w:spacing w:line="360" w:lineRule="auto" w:after="80"/>
        <w:jc w:val="both"/>
      </w:pPr>
      <w:r>
        <w:rPr>
          <w:rFonts w:ascii="Times New Roman" w:hAnsi="Times New Roman"/>
          <w:sz w:val="24"/>
        </w:rPr>
        <w:t>Relative Drift Percentage (% of distance)</w:t>
      </w:r>
    </w:p>
    <w:p>
      <w:pPr>
        <w:pStyle w:val="ListBullet"/>
        <w:spacing w:line="360" w:lineRule="auto" w:after="80"/>
        <w:jc w:val="both"/>
      </w:pPr>
      <w:r>
        <w:rPr>
          <w:rFonts w:ascii="Times New Roman" w:hAnsi="Times New Roman"/>
          <w:sz w:val="24"/>
        </w:rPr>
        <w:t>Velocity MAE</w:t>
      </w:r>
    </w:p>
    <w:p>
      <w:pPr>
        <w:pStyle w:val="ListBullet"/>
        <w:spacing w:line="360" w:lineRule="auto" w:after="80"/>
        <w:jc w:val="both"/>
      </w:pPr>
      <w:r>
        <w:rPr>
          <w:rFonts w:ascii="Times New Roman" w:hAnsi="Times New Roman"/>
          <w:sz w:val="24"/>
        </w:rPr>
        <w:t>Drift Reduction Ratio relative to pure IMU baseline</w:t>
      </w:r>
    </w:p>
    <w:p>
      <w:pPr>
        <w:spacing w:before="200" w:after="80"/>
        <w:jc w:val="left"/>
      </w:pPr>
      <w:r>
        <w:rPr>
          <w:rFonts w:ascii="Times New Roman" w:hAnsi="Times New Roman"/>
          <w:b/>
          <w:sz w:val="24"/>
        </w:rPr>
        <w:t>Phase 6: Final Output / Deployment</w:t>
      </w:r>
    </w:p>
    <w:p>
      <w:pPr>
        <w:spacing w:line="360" w:lineRule="auto" w:after="120"/>
        <w:jc w:val="both"/>
      </w:pPr>
      <w:r>
        <w:rPr>
          <w:rFonts w:ascii="Times New Roman" w:hAnsi="Times New Roman"/>
          <w:sz w:val="24"/>
        </w:rPr>
        <w:t>The complete system is deployed as an asynchronous Python FastAPI service with an interactive HTML5/Tailwind/Leaflet.js frontend.</w:t>
      </w:r>
    </w:p>
    <w:p>
      <w:pPr>
        <w:spacing w:line="360" w:lineRule="auto" w:after="120"/>
        <w:jc w:val="both"/>
      </w:pPr>
      <w:r>
        <w:rPr>
          <w:rFonts w:ascii="Times New Roman" w:hAnsi="Times New Roman"/>
          <w:sz w:val="24"/>
        </w:rPr>
        <w:t>The application provides live speed, heading, gyro bias, and uncertainty gauges, dynamic polyline rendering, and instant toggling of simulated tunnel outages.</w:t>
      </w:r>
    </w:p>
    <w:p>
      <w:pPr>
        <w:spacing w:before="280" w:after="120"/>
        <w:jc w:val="left"/>
      </w:pPr>
      <w:r>
        <w:rPr>
          <w:rFonts w:ascii="Times New Roman" w:hAnsi="Times New Roman"/>
          <w:b/>
          <w:sz w:val="28"/>
        </w:rPr>
        <w:t>3.5 Dataset Description</w:t>
      </w:r>
    </w:p>
    <w:p>
      <w:pPr>
        <w:spacing w:line="360" w:lineRule="auto" w:after="120"/>
        <w:jc w:val="both"/>
      </w:pPr>
      <w:r>
        <w:rPr>
          <w:rFonts w:ascii="Times New Roman" w:hAnsi="Times New Roman"/>
          <w:sz w:val="24"/>
        </w:rPr>
        <w:t>The dataset consists of synchronized vehicular CAN telemetry and smartphone sensor logs from the IO-VNBD benchmark.</w:t>
      </w:r>
    </w:p>
    <w:tbl>
      <w:tblPr>
        <w:tblW w:type="auto" w:w="0"/>
        <w:jc w:val="center"/>
        <w:tblLayout w:type="fixed"/>
        <w:tblLook w:firstColumn="1" w:firstRow="1" w:lastColumn="0" w:lastRow="0" w:noHBand="0" w:noVBand="1" w:val="04A0"/>
      </w:tblPr>
      <w:tblGrid>
        <w:gridCol w:w="2160"/>
        <w:gridCol w:w="3312"/>
        <w:gridCol w:w="1728"/>
        <w:gridCol w:w="1872"/>
      </w:tblGrid>
      <w:tr>
        <w:tc>
          <w:tcPr>
            <w:tcW w:type="dxa" w:w="2077"/>
            <w:shd w:fill="E8EEF5"/>
            <w:tcMar>
              <w:top w:w="60" w:type="dxa"/>
              <w:bottom w:w="60" w:type="dxa"/>
              <w:left w:w="80" w:type="dxa"/>
              <w:right w:w="80" w:type="dxa"/>
            </w:tcMar>
          </w:tcPr>
          <w:p>
            <w:r>
              <w:rPr>
                <w:rFonts w:ascii="Times New Roman" w:hAnsi="Times New Roman"/>
                <w:b/>
              </w:rPr>
              <w:t>Column / Feature</w:t>
            </w:r>
          </w:p>
        </w:tc>
        <w:tc>
          <w:tcPr>
            <w:tcW w:type="dxa" w:w="2077"/>
            <w:shd w:fill="E8EEF5"/>
            <w:tcMar>
              <w:top w:w="60" w:type="dxa"/>
              <w:bottom w:w="60" w:type="dxa"/>
              <w:left w:w="80" w:type="dxa"/>
              <w:right w:w="80" w:type="dxa"/>
            </w:tcMar>
          </w:tcPr>
          <w:p>
            <w:r>
              <w:rPr>
                <w:rFonts w:ascii="Times New Roman" w:hAnsi="Times New Roman"/>
                <w:b/>
              </w:rPr>
              <w:t>Description</w:t>
            </w:r>
          </w:p>
        </w:tc>
        <w:tc>
          <w:tcPr>
            <w:tcW w:type="dxa" w:w="2077"/>
            <w:shd w:fill="E8EEF5"/>
            <w:tcMar>
              <w:top w:w="60" w:type="dxa"/>
              <w:bottom w:w="60" w:type="dxa"/>
              <w:left w:w="80" w:type="dxa"/>
              <w:right w:w="80" w:type="dxa"/>
            </w:tcMar>
          </w:tcPr>
          <w:p>
            <w:r>
              <w:rPr>
                <w:rFonts w:ascii="Times New Roman" w:hAnsi="Times New Roman"/>
                <w:b/>
              </w:rPr>
              <w:t>Data Type</w:t>
            </w:r>
          </w:p>
        </w:tc>
        <w:tc>
          <w:tcPr>
            <w:tcW w:type="dxa" w:w="2077"/>
            <w:shd w:fill="E8EEF5"/>
            <w:tcMar>
              <w:top w:w="60" w:type="dxa"/>
              <w:bottom w:w="60" w:type="dxa"/>
              <w:left w:w="80" w:type="dxa"/>
              <w:right w:w="80" w:type="dxa"/>
            </w:tcMar>
          </w:tcPr>
          <w:p>
            <w:r>
              <w:rPr>
                <w:rFonts w:ascii="Times New Roman" w:hAnsi="Times New Roman"/>
                <w:b/>
              </w:rPr>
              <w:t>Role</w:t>
            </w:r>
          </w:p>
        </w:tc>
      </w:tr>
      <w:tr>
        <w:tc>
          <w:tcPr>
            <w:tcW w:type="dxa" w:w="2160"/>
            <w:tcMar>
              <w:top w:w="40" w:type="dxa"/>
              <w:bottom w:w="40" w:type="dxa"/>
              <w:left w:w="80" w:type="dxa"/>
              <w:right w:w="80" w:type="dxa"/>
            </w:tcMar>
          </w:tcPr>
          <w:p>
            <w:r>
              <w:rPr>
                <w:rFonts w:ascii="Times New Roman" w:hAnsi="Times New Roman"/>
                <w:sz w:val="20"/>
              </w:rPr>
              <w:t>ax, ay, az</w:t>
            </w:r>
          </w:p>
        </w:tc>
        <w:tc>
          <w:tcPr>
            <w:tcW w:type="dxa" w:w="3312"/>
            <w:tcMar>
              <w:top w:w="40" w:type="dxa"/>
              <w:bottom w:w="40" w:type="dxa"/>
              <w:left w:w="80" w:type="dxa"/>
              <w:right w:w="80" w:type="dxa"/>
            </w:tcMar>
          </w:tcPr>
          <w:p>
            <w:r>
              <w:rPr>
                <w:rFonts w:ascii="Times New Roman" w:hAnsi="Times New Roman"/>
                <w:sz w:val="20"/>
              </w:rPr>
              <w:t>3-Axis Acceleration / Specific Force</w:t>
            </w:r>
          </w:p>
        </w:tc>
        <w:tc>
          <w:tcPr>
            <w:tcW w:type="dxa" w:w="1728"/>
            <w:tcMar>
              <w:top w:w="40" w:type="dxa"/>
              <w:bottom w:w="40" w:type="dxa"/>
              <w:left w:w="80" w:type="dxa"/>
              <w:right w:w="80" w:type="dxa"/>
            </w:tcMar>
          </w:tcPr>
          <w:p>
            <w:r>
              <w:rPr>
                <w:rFonts w:ascii="Times New Roman" w:hAnsi="Times New Roman"/>
                <w:sz w:val="20"/>
              </w:rPr>
              <w:t>Numeric</w:t>
            </w:r>
          </w:p>
        </w:tc>
        <w:tc>
          <w:tcPr>
            <w:tcW w:type="dxa" w:w="1872"/>
            <w:tcMar>
              <w:top w:w="40" w:type="dxa"/>
              <w:bottom w:w="40" w:type="dxa"/>
              <w:left w:w="80" w:type="dxa"/>
              <w:right w:w="80" w:type="dxa"/>
            </w:tcMar>
          </w:tcPr>
          <w:p>
            <w:r>
              <w:rPr>
                <w:rFonts w:ascii="Times New Roman" w:hAnsi="Times New Roman"/>
                <w:sz w:val="20"/>
              </w:rPr>
              <w:t>VelocityNet Input</w:t>
            </w:r>
          </w:p>
        </w:tc>
      </w:tr>
      <w:tr>
        <w:tc>
          <w:tcPr>
            <w:tcW w:type="dxa" w:w="2160"/>
            <w:tcMar>
              <w:top w:w="40" w:type="dxa"/>
              <w:bottom w:w="40" w:type="dxa"/>
              <w:left w:w="80" w:type="dxa"/>
              <w:right w:w="80" w:type="dxa"/>
            </w:tcMar>
          </w:tcPr>
          <w:p>
            <w:r>
              <w:rPr>
                <w:rFonts w:ascii="Times New Roman" w:hAnsi="Times New Roman"/>
                <w:sz w:val="20"/>
              </w:rPr>
              <w:t>gx, gy, gz</w:t>
            </w:r>
          </w:p>
        </w:tc>
        <w:tc>
          <w:tcPr>
            <w:tcW w:type="dxa" w:w="3312"/>
            <w:tcMar>
              <w:top w:w="40" w:type="dxa"/>
              <w:bottom w:w="40" w:type="dxa"/>
              <w:left w:w="80" w:type="dxa"/>
              <w:right w:w="80" w:type="dxa"/>
            </w:tcMar>
          </w:tcPr>
          <w:p>
            <w:r>
              <w:rPr>
                <w:rFonts w:ascii="Times New Roman" w:hAnsi="Times New Roman"/>
                <w:sz w:val="20"/>
              </w:rPr>
              <w:t>3-Axis Gyroscope / Angular Velocity</w:t>
            </w:r>
          </w:p>
        </w:tc>
        <w:tc>
          <w:tcPr>
            <w:tcW w:type="dxa" w:w="1728"/>
            <w:tcMar>
              <w:top w:w="40" w:type="dxa"/>
              <w:bottom w:w="40" w:type="dxa"/>
              <w:left w:w="80" w:type="dxa"/>
              <w:right w:w="80" w:type="dxa"/>
            </w:tcMar>
          </w:tcPr>
          <w:p>
            <w:r>
              <w:rPr>
                <w:rFonts w:ascii="Times New Roman" w:hAnsi="Times New Roman"/>
                <w:sz w:val="20"/>
              </w:rPr>
              <w:t>Numeric</w:t>
            </w:r>
          </w:p>
        </w:tc>
        <w:tc>
          <w:tcPr>
            <w:tcW w:type="dxa" w:w="1872"/>
            <w:tcMar>
              <w:top w:w="40" w:type="dxa"/>
              <w:bottom w:w="40" w:type="dxa"/>
              <w:left w:w="80" w:type="dxa"/>
              <w:right w:w="80" w:type="dxa"/>
            </w:tcMar>
          </w:tcPr>
          <w:p>
            <w:r>
              <w:rPr>
                <w:rFonts w:ascii="Times New Roman" w:hAnsi="Times New Roman"/>
                <w:sz w:val="20"/>
              </w:rPr>
              <w:t>YawRateNet Input</w:t>
            </w:r>
          </w:p>
        </w:tc>
      </w:tr>
      <w:tr>
        <w:tc>
          <w:tcPr>
            <w:tcW w:type="dxa" w:w="2160"/>
            <w:tcMar>
              <w:top w:w="40" w:type="dxa"/>
              <w:bottom w:w="40" w:type="dxa"/>
              <w:left w:w="80" w:type="dxa"/>
              <w:right w:w="80" w:type="dxa"/>
            </w:tcMar>
          </w:tcPr>
          <w:p>
            <w:r>
              <w:rPr>
                <w:rFonts w:ascii="Times New Roman" w:hAnsi="Times New Roman"/>
                <w:sz w:val="20"/>
              </w:rPr>
              <w:t>GPS Latitude / Longitude</w:t>
            </w:r>
          </w:p>
        </w:tc>
        <w:tc>
          <w:tcPr>
            <w:tcW w:type="dxa" w:w="3312"/>
            <w:tcMar>
              <w:top w:w="40" w:type="dxa"/>
              <w:bottom w:w="40" w:type="dxa"/>
              <w:left w:w="80" w:type="dxa"/>
              <w:right w:w="80" w:type="dxa"/>
            </w:tcMar>
          </w:tcPr>
          <w:p>
            <w:r>
              <w:rPr>
                <w:rFonts w:ascii="Times New Roman" w:hAnsi="Times New Roman"/>
                <w:sz w:val="20"/>
              </w:rPr>
              <w:t>Geodetic WGS84 coordinates (degrees)</w:t>
            </w:r>
          </w:p>
        </w:tc>
        <w:tc>
          <w:tcPr>
            <w:tcW w:type="dxa" w:w="1728"/>
            <w:tcMar>
              <w:top w:w="40" w:type="dxa"/>
              <w:bottom w:w="40" w:type="dxa"/>
              <w:left w:w="80" w:type="dxa"/>
              <w:right w:w="80" w:type="dxa"/>
            </w:tcMar>
          </w:tcPr>
          <w:p>
            <w:r>
              <w:rPr>
                <w:rFonts w:ascii="Times New Roman" w:hAnsi="Times New Roman"/>
                <w:sz w:val="20"/>
              </w:rPr>
              <w:t>Numeric</w:t>
            </w:r>
          </w:p>
        </w:tc>
        <w:tc>
          <w:tcPr>
            <w:tcW w:type="dxa" w:w="1872"/>
            <w:tcMar>
              <w:top w:w="40" w:type="dxa"/>
              <w:bottom w:w="40" w:type="dxa"/>
              <w:left w:w="80" w:type="dxa"/>
              <w:right w:w="80" w:type="dxa"/>
            </w:tcMar>
          </w:tcPr>
          <w:p>
            <w:r>
              <w:rPr>
                <w:rFonts w:ascii="Times New Roman" w:hAnsi="Times New Roman"/>
                <w:sz w:val="20"/>
              </w:rPr>
              <w:t>GNSS EKF / Ground Truth</w:t>
            </w:r>
          </w:p>
        </w:tc>
      </w:tr>
      <w:tr>
        <w:tc>
          <w:tcPr>
            <w:tcW w:type="dxa" w:w="2160"/>
            <w:tcMar>
              <w:top w:w="40" w:type="dxa"/>
              <w:bottom w:w="40" w:type="dxa"/>
              <w:left w:w="80" w:type="dxa"/>
              <w:right w:w="80" w:type="dxa"/>
            </w:tcMar>
          </w:tcPr>
          <w:p>
            <w:r>
              <w:rPr>
                <w:rFonts w:ascii="Times New Roman" w:hAnsi="Times New Roman"/>
                <w:sz w:val="20"/>
              </w:rPr>
              <w:t>GPS Altitude</w:t>
            </w:r>
          </w:p>
        </w:tc>
        <w:tc>
          <w:tcPr>
            <w:tcW w:type="dxa" w:w="3312"/>
            <w:tcMar>
              <w:top w:w="40" w:type="dxa"/>
              <w:bottom w:w="40" w:type="dxa"/>
              <w:left w:w="80" w:type="dxa"/>
              <w:right w:w="80" w:type="dxa"/>
            </w:tcMar>
          </w:tcPr>
          <w:p>
            <w:r>
              <w:rPr>
                <w:rFonts w:ascii="Times New Roman" w:hAnsi="Times New Roman"/>
                <w:sz w:val="20"/>
              </w:rPr>
              <w:t>Height above reference ellipsoid (m)</w:t>
            </w:r>
          </w:p>
        </w:tc>
        <w:tc>
          <w:tcPr>
            <w:tcW w:type="dxa" w:w="1728"/>
            <w:tcMar>
              <w:top w:w="40" w:type="dxa"/>
              <w:bottom w:w="40" w:type="dxa"/>
              <w:left w:w="80" w:type="dxa"/>
              <w:right w:w="80" w:type="dxa"/>
            </w:tcMar>
          </w:tcPr>
          <w:p>
            <w:r>
              <w:rPr>
                <w:rFonts w:ascii="Times New Roman" w:hAnsi="Times New Roman"/>
                <w:sz w:val="20"/>
              </w:rPr>
              <w:t>Numeric</w:t>
            </w:r>
          </w:p>
        </w:tc>
        <w:tc>
          <w:tcPr>
            <w:tcW w:type="dxa" w:w="1872"/>
            <w:tcMar>
              <w:top w:w="40" w:type="dxa"/>
              <w:bottom w:w="40" w:type="dxa"/>
              <w:left w:w="80" w:type="dxa"/>
              <w:right w:w="80" w:type="dxa"/>
            </w:tcMar>
          </w:tcPr>
          <w:p>
            <w:r>
              <w:rPr>
                <w:rFonts w:ascii="Times New Roman" w:hAnsi="Times New Roman"/>
                <w:sz w:val="20"/>
              </w:rPr>
              <w:t>Local ENU Origin</w:t>
            </w:r>
          </w:p>
        </w:tc>
      </w:tr>
      <w:tr>
        <w:tc>
          <w:tcPr>
            <w:tcW w:type="dxa" w:w="2160"/>
            <w:tcMar>
              <w:top w:w="40" w:type="dxa"/>
              <w:bottom w:w="40" w:type="dxa"/>
              <w:left w:w="80" w:type="dxa"/>
              <w:right w:w="80" w:type="dxa"/>
            </w:tcMar>
          </w:tcPr>
          <w:p>
            <w:r>
              <w:rPr>
                <w:rFonts w:ascii="Times New Roman" w:hAnsi="Times New Roman"/>
                <w:sz w:val="20"/>
              </w:rPr>
              <w:t>GPS Speed</w:t>
            </w:r>
          </w:p>
        </w:tc>
        <w:tc>
          <w:tcPr>
            <w:tcW w:type="dxa" w:w="3312"/>
            <w:tcMar>
              <w:top w:w="40" w:type="dxa"/>
              <w:bottom w:w="40" w:type="dxa"/>
              <w:left w:w="80" w:type="dxa"/>
              <w:right w:w="80" w:type="dxa"/>
            </w:tcMar>
          </w:tcPr>
          <w:p>
            <w:r>
              <w:rPr>
                <w:rFonts w:ascii="Times New Roman" w:hAnsi="Times New Roman"/>
                <w:sz w:val="20"/>
              </w:rPr>
              <w:t>Longitudinal vehicle ground speed (m/s)</w:t>
            </w:r>
          </w:p>
        </w:tc>
        <w:tc>
          <w:tcPr>
            <w:tcW w:type="dxa" w:w="1728"/>
            <w:tcMar>
              <w:top w:w="40" w:type="dxa"/>
              <w:bottom w:w="40" w:type="dxa"/>
              <w:left w:w="80" w:type="dxa"/>
              <w:right w:w="80" w:type="dxa"/>
            </w:tcMar>
          </w:tcPr>
          <w:p>
            <w:r>
              <w:rPr>
                <w:rFonts w:ascii="Times New Roman" w:hAnsi="Times New Roman"/>
                <w:sz w:val="20"/>
              </w:rPr>
              <w:t>Numeric</w:t>
            </w:r>
          </w:p>
        </w:tc>
        <w:tc>
          <w:tcPr>
            <w:tcW w:type="dxa" w:w="1872"/>
            <w:tcMar>
              <w:top w:w="40" w:type="dxa"/>
              <w:bottom w:w="40" w:type="dxa"/>
              <w:left w:w="80" w:type="dxa"/>
              <w:right w:w="80" w:type="dxa"/>
            </w:tcMar>
          </w:tcPr>
          <w:p>
            <w:r>
              <w:rPr>
                <w:rFonts w:ascii="Times New Roman" w:hAnsi="Times New Roman"/>
                <w:sz w:val="20"/>
              </w:rPr>
              <w:t>Velocity Training Target</w:t>
            </w:r>
          </w:p>
        </w:tc>
      </w:tr>
      <w:tr>
        <w:tc>
          <w:tcPr>
            <w:tcW w:type="dxa" w:w="2160"/>
            <w:tcMar>
              <w:top w:w="40" w:type="dxa"/>
              <w:bottom w:w="40" w:type="dxa"/>
              <w:left w:w="80" w:type="dxa"/>
              <w:right w:w="80" w:type="dxa"/>
            </w:tcMar>
          </w:tcPr>
          <w:p>
            <w:r>
              <w:rPr>
                <w:rFonts w:ascii="Times New Roman" w:hAnsi="Times New Roman"/>
                <w:sz w:val="20"/>
              </w:rPr>
              <w:t>GPS Heading</w:t>
            </w:r>
          </w:p>
        </w:tc>
        <w:tc>
          <w:tcPr>
            <w:tcW w:type="dxa" w:w="3312"/>
            <w:tcMar>
              <w:top w:w="40" w:type="dxa"/>
              <w:bottom w:w="40" w:type="dxa"/>
              <w:left w:w="80" w:type="dxa"/>
              <w:right w:w="80" w:type="dxa"/>
            </w:tcMar>
          </w:tcPr>
          <w:p>
            <w:r>
              <w:rPr>
                <w:rFonts w:ascii="Times New Roman" w:hAnsi="Times New Roman"/>
                <w:sz w:val="20"/>
              </w:rPr>
              <w:t>Vehicle azimuth (degrees)</w:t>
            </w:r>
          </w:p>
        </w:tc>
        <w:tc>
          <w:tcPr>
            <w:tcW w:type="dxa" w:w="1728"/>
            <w:tcMar>
              <w:top w:w="40" w:type="dxa"/>
              <w:bottom w:w="40" w:type="dxa"/>
              <w:left w:w="80" w:type="dxa"/>
              <w:right w:w="80" w:type="dxa"/>
            </w:tcMar>
          </w:tcPr>
          <w:p>
            <w:r>
              <w:rPr>
                <w:rFonts w:ascii="Times New Roman" w:hAnsi="Times New Roman"/>
                <w:sz w:val="20"/>
              </w:rPr>
              <w:t>Numeric</w:t>
            </w:r>
          </w:p>
        </w:tc>
        <w:tc>
          <w:tcPr>
            <w:tcW w:type="dxa" w:w="1872"/>
            <w:tcMar>
              <w:top w:w="40" w:type="dxa"/>
              <w:bottom w:w="40" w:type="dxa"/>
              <w:left w:w="80" w:type="dxa"/>
              <w:right w:w="80" w:type="dxa"/>
            </w:tcMar>
          </w:tcPr>
          <w:p>
            <w:r>
              <w:rPr>
                <w:rFonts w:ascii="Times New Roman" w:hAnsi="Times New Roman"/>
                <w:sz w:val="20"/>
              </w:rPr>
              <w:t>Yaw Rate Training Target</w:t>
            </w:r>
          </w:p>
        </w:tc>
      </w:tr>
      <w:tr>
        <w:tc>
          <w:tcPr>
            <w:tcW w:type="dxa" w:w="2160"/>
            <w:tcMar>
              <w:top w:w="40" w:type="dxa"/>
              <w:bottom w:w="40" w:type="dxa"/>
              <w:left w:w="80" w:type="dxa"/>
              <w:right w:w="80" w:type="dxa"/>
            </w:tcMar>
          </w:tcPr>
          <w:p>
            <w:r>
              <w:rPr>
                <w:rFonts w:ascii="Times New Roman" w:hAnsi="Times New Roman"/>
                <w:sz w:val="20"/>
              </w:rPr>
              <w:t>Wheel Speeds (FL,FR,RL,RR)</w:t>
            </w:r>
          </w:p>
        </w:tc>
        <w:tc>
          <w:tcPr>
            <w:tcW w:type="dxa" w:w="3312"/>
            <w:tcMar>
              <w:top w:w="40" w:type="dxa"/>
              <w:bottom w:w="40" w:type="dxa"/>
              <w:left w:w="80" w:type="dxa"/>
              <w:right w:w="80" w:type="dxa"/>
            </w:tcMar>
          </w:tcPr>
          <w:p>
            <w:r>
              <w:rPr>
                <w:rFonts w:ascii="Times New Roman" w:hAnsi="Times New Roman"/>
                <w:sz w:val="20"/>
              </w:rPr>
              <w:t>4-wheel rotational speeds (rad/s)</w:t>
            </w:r>
          </w:p>
        </w:tc>
        <w:tc>
          <w:tcPr>
            <w:tcW w:type="dxa" w:w="1728"/>
            <w:tcMar>
              <w:top w:w="40" w:type="dxa"/>
              <w:bottom w:w="40" w:type="dxa"/>
              <w:left w:w="80" w:type="dxa"/>
              <w:right w:w="80" w:type="dxa"/>
            </w:tcMar>
          </w:tcPr>
          <w:p>
            <w:r>
              <w:rPr>
                <w:rFonts w:ascii="Times New Roman" w:hAnsi="Times New Roman"/>
                <w:sz w:val="20"/>
              </w:rPr>
              <w:t>Numeric</w:t>
            </w:r>
          </w:p>
        </w:tc>
        <w:tc>
          <w:tcPr>
            <w:tcW w:type="dxa" w:w="1872"/>
            <w:tcMar>
              <w:top w:w="40" w:type="dxa"/>
              <w:bottom w:w="40" w:type="dxa"/>
              <w:left w:w="80" w:type="dxa"/>
              <w:right w:w="80" w:type="dxa"/>
            </w:tcMar>
          </w:tcPr>
          <w:p>
            <w:r>
              <w:rPr>
                <w:rFonts w:ascii="Times New Roman" w:hAnsi="Times New Roman"/>
                <w:sz w:val="20"/>
              </w:rPr>
              <w:t>Independent Odometry</w:t>
            </w:r>
          </w:p>
        </w:tc>
      </w:tr>
      <w:tr>
        <w:tc>
          <w:tcPr>
            <w:tcW w:type="dxa" w:w="2160"/>
            <w:tcMar>
              <w:top w:w="40" w:type="dxa"/>
              <w:bottom w:w="40" w:type="dxa"/>
              <w:left w:w="80" w:type="dxa"/>
              <w:right w:w="80" w:type="dxa"/>
            </w:tcMar>
          </w:tcPr>
          <w:p>
            <w:r>
              <w:rPr>
                <w:rFonts w:ascii="Times New Roman" w:hAnsi="Times New Roman"/>
                <w:sz w:val="20"/>
              </w:rPr>
              <w:t>Stationary Status</w:t>
            </w:r>
          </w:p>
        </w:tc>
        <w:tc>
          <w:tcPr>
            <w:tcW w:type="dxa" w:w="3312"/>
            <w:tcMar>
              <w:top w:w="40" w:type="dxa"/>
              <w:bottom w:w="40" w:type="dxa"/>
              <w:left w:w="80" w:type="dxa"/>
              <w:right w:w="80" w:type="dxa"/>
            </w:tcMar>
          </w:tcPr>
          <w:p>
            <w:r>
              <w:rPr>
                <w:rFonts w:ascii="Times New Roman" w:hAnsi="Times New Roman"/>
                <w:sz w:val="20"/>
              </w:rPr>
              <w:t>Binary stopped/moving flag</w:t>
            </w:r>
          </w:p>
        </w:tc>
        <w:tc>
          <w:tcPr>
            <w:tcW w:type="dxa" w:w="1728"/>
            <w:tcMar>
              <w:top w:w="40" w:type="dxa"/>
              <w:bottom w:w="40" w:type="dxa"/>
              <w:left w:w="80" w:type="dxa"/>
              <w:right w:w="80" w:type="dxa"/>
            </w:tcMar>
          </w:tcPr>
          <w:p>
            <w:r>
              <w:rPr>
                <w:rFonts w:ascii="Times New Roman" w:hAnsi="Times New Roman"/>
                <w:sz w:val="20"/>
              </w:rPr>
              <w:t>Categorical</w:t>
            </w:r>
          </w:p>
        </w:tc>
        <w:tc>
          <w:tcPr>
            <w:tcW w:type="dxa" w:w="1872"/>
            <w:tcMar>
              <w:top w:w="40" w:type="dxa"/>
              <w:bottom w:w="40" w:type="dxa"/>
              <w:left w:w="80" w:type="dxa"/>
              <w:right w:w="80" w:type="dxa"/>
            </w:tcMar>
          </w:tcPr>
          <w:p>
            <w:r>
              <w:rPr>
                <w:rFonts w:ascii="Times New Roman" w:hAnsi="Times New Roman"/>
                <w:sz w:val="20"/>
              </w:rPr>
              <w:t>ZUPT Trigger</w:t>
            </w:r>
          </w:p>
        </w:tc>
      </w:tr>
    </w:tbl>
    <w:p>
      <w:pPr>
        <w:jc w:val="center"/>
      </w:pPr>
      <w:r>
        <w:rPr>
          <w:rFonts w:ascii="Times New Roman" w:hAnsi="Times New Roman"/>
          <w:i/>
          <w:sz w:val="20"/>
        </w:rPr>
        <w:t>Table 3.5.1: Dataset Description</w:t>
      </w:r>
    </w:p>
    <w:p>
      <w:pPr>
        <w:spacing w:before="280" w:after="120"/>
        <w:jc w:val="left"/>
      </w:pPr>
      <w:r>
        <w:rPr>
          <w:rFonts w:ascii="Times New Roman" w:hAnsi="Times New Roman"/>
          <w:b/>
          <w:sz w:val="28"/>
        </w:rPr>
        <w:t>3.6 Data Preprocessing</w:t>
      </w:r>
    </w:p>
    <w:p>
      <w:pPr>
        <w:spacing w:line="360" w:lineRule="auto" w:after="120"/>
        <w:jc w:val="both"/>
      </w:pPr>
      <w:r>
        <w:rPr>
          <w:rFonts w:ascii="Times New Roman" w:hAnsi="Times New Roman"/>
          <w:sz w:val="24"/>
        </w:rPr>
        <w:t>The preprocessing stage converts raw telemetry into structured, normalized tensors:</w:t>
      </w:r>
    </w:p>
    <w:p>
      <w:pPr>
        <w:pStyle w:val="ListBullet"/>
        <w:spacing w:line="360" w:lineRule="auto" w:after="80"/>
        <w:jc w:val="both"/>
      </w:pPr>
      <w:r>
        <w:rPr>
          <w:rFonts w:ascii="Times New Roman" w:hAnsi="Times New Roman"/>
          <w:sz w:val="24"/>
        </w:rPr>
        <w:t>1. Data Ingestion: Telemetry logs are parsed from CSV or serial streams.</w:t>
      </w:r>
    </w:p>
    <w:p>
      <w:pPr>
        <w:pStyle w:val="ListBullet"/>
        <w:spacing w:line="360" w:lineRule="auto" w:after="80"/>
        <w:jc w:val="both"/>
      </w:pPr>
      <w:r>
        <w:rPr>
          <w:rFonts w:ascii="Times New Roman" w:hAnsi="Times New Roman"/>
          <w:sz w:val="24"/>
        </w:rPr>
        <w:t>2. Timestamp Synchronization: Non-uniform Android sensor timestamps are sorted and deduplicated.</w:t>
      </w:r>
    </w:p>
    <w:p>
      <w:pPr>
        <w:pStyle w:val="ListBullet"/>
        <w:spacing w:line="360" w:lineRule="auto" w:after="80"/>
        <w:jc w:val="both"/>
      </w:pPr>
      <w:r>
        <w:rPr>
          <w:rFonts w:ascii="Times New Roman" w:hAnsi="Times New Roman"/>
          <w:sz w:val="24"/>
        </w:rPr>
        <w:t>3. Equispaced Resampling: Signals are resampled to 50 Hz using linear interpolation.</w:t>
      </w:r>
    </w:p>
    <w:p>
      <w:pPr>
        <w:pStyle w:val="ListBullet"/>
        <w:spacing w:line="360" w:lineRule="auto" w:after="80"/>
        <w:jc w:val="both"/>
      </w:pPr>
      <w:r>
        <w:rPr>
          <w:rFonts w:ascii="Times New Roman" w:hAnsi="Times New Roman"/>
          <w:sz w:val="24"/>
        </w:rPr>
        <w:t>4. Gravity Vector Removal: Dynamic gravity estimation strips static Earth gravity from accelerometer channels.</w:t>
      </w:r>
    </w:p>
    <w:p>
      <w:pPr>
        <w:pStyle w:val="ListBullet"/>
        <w:spacing w:line="360" w:lineRule="auto" w:after="80"/>
        <w:jc w:val="both"/>
      </w:pPr>
      <w:r>
        <w:rPr>
          <w:rFonts w:ascii="Times New Roman" w:hAnsi="Times New Roman"/>
          <w:sz w:val="24"/>
        </w:rPr>
        <w:t>5. Window Slicing: Signals are segmented into overlapping 50-sample windows with 1-sample stride.</w:t>
      </w:r>
    </w:p>
    <w:p>
      <w:pPr>
        <w:pStyle w:val="ListBullet"/>
        <w:spacing w:line="360" w:lineRule="auto" w:after="80"/>
        <w:jc w:val="both"/>
      </w:pPr>
      <w:r>
        <w:rPr>
          <w:rFonts w:ascii="Times New Roman" w:hAnsi="Times New Roman"/>
          <w:sz w:val="24"/>
        </w:rPr>
        <w:t>6. Local Metric Projection: WGS84 coordinates are transformed to metric ENU tangents via Bowring's method.</w:t>
      </w:r>
    </w:p>
    <w:p>
      <w:pPr>
        <w:pStyle w:val="ListBullet"/>
        <w:spacing w:line="360" w:lineRule="auto" w:after="80"/>
        <w:jc w:val="both"/>
      </w:pPr>
      <w:r>
        <w:rPr>
          <w:rFonts w:ascii="Times New Roman" w:hAnsi="Times New Roman"/>
          <w:sz w:val="24"/>
        </w:rPr>
        <w:t>7. Ground Truth Discontinuity Smoothing: Android GPS duplicate coordinates are interpolated using kinematic dead reckoning.</w:t>
      </w:r>
    </w:p>
    <w:p>
      <w:pPr>
        <w:pStyle w:val="ListBullet"/>
        <w:spacing w:line="360" w:lineRule="auto" w:after="80"/>
        <w:jc w:val="both"/>
      </w:pPr>
      <w:r>
        <w:rPr>
          <w:rFonts w:ascii="Times New Roman" w:hAnsi="Times New Roman"/>
          <w:sz w:val="24"/>
        </w:rPr>
        <w:t>8. Tensor Formatting: Clean arrays are converted to PyTorch float32 tensors with channel-first ordering.</w:t>
      </w:r>
    </w:p>
    <w:p>
      <w:pPr>
        <w:spacing w:before="280" w:after="120"/>
        <w:jc w:val="left"/>
      </w:pPr>
      <w:r>
        <w:rPr>
          <w:rFonts w:ascii="Times New Roman" w:hAnsi="Times New Roman"/>
          <w:b/>
          <w:sz w:val="28"/>
        </w:rPr>
        <w:t>3.7 Feature Engineering</w:t>
      </w:r>
    </w:p>
    <w:p>
      <w:pPr>
        <w:spacing w:line="360" w:lineRule="auto" w:after="120"/>
        <w:jc w:val="both"/>
      </w:pPr>
      <w:r>
        <w:rPr>
          <w:rFonts w:ascii="Times New Roman" w:hAnsi="Times New Roman"/>
          <w:sz w:val="24"/>
        </w:rPr>
        <w:t>Feature engineering extracts physical and statistical representations from raw inertial data:</w:t>
      </w:r>
    </w:p>
    <w:p>
      <w:pPr>
        <w:pStyle w:val="ListBullet"/>
        <w:spacing w:line="360" w:lineRule="auto" w:after="80"/>
        <w:jc w:val="both"/>
      </w:pPr>
      <w:r>
        <w:rPr>
          <w:rFonts w:ascii="Times New Roman" w:hAnsi="Times New Roman"/>
          <w:sz w:val="24"/>
        </w:rPr>
        <w:t>Acceleration Variances: Var(ax), Var(ay), Var(az) indicate suspension excitation proportional to road speed.</w:t>
      </w:r>
    </w:p>
    <w:p>
      <w:pPr>
        <w:pStyle w:val="ListBullet"/>
        <w:spacing w:line="360" w:lineRule="auto" w:after="80"/>
        <w:jc w:val="both"/>
      </w:pPr>
      <w:r>
        <w:rPr>
          <w:rFonts w:ascii="Times New Roman" w:hAnsi="Times New Roman"/>
          <w:sz w:val="24"/>
        </w:rPr>
        <w:t>Gyroscope Magnitude: Norm ||ω|| captures overall turning energy independent of mounting rotation.</w:t>
      </w:r>
    </w:p>
    <w:p>
      <w:pPr>
        <w:pStyle w:val="ListBullet"/>
        <w:spacing w:line="360" w:lineRule="auto" w:after="80"/>
        <w:jc w:val="both"/>
      </w:pPr>
      <w:r>
        <w:rPr>
          <w:rFonts w:ascii="Times New Roman" w:hAnsi="Times New Roman"/>
          <w:sz w:val="24"/>
        </w:rPr>
        <w:t>Coordinate Alignment: Compass bearings are mapped to counter-clockwise ENU angles (ψ_ENU = (90° - θ) * π / 180).</w:t>
      </w:r>
    </w:p>
    <w:p>
      <w:pPr>
        <w:pStyle w:val="ListBullet"/>
        <w:spacing w:line="360" w:lineRule="auto" w:after="80"/>
        <w:jc w:val="both"/>
      </w:pPr>
      <w:r>
        <w:rPr>
          <w:rFonts w:ascii="Times New Roman" w:hAnsi="Times New Roman"/>
          <w:sz w:val="24"/>
        </w:rPr>
        <w:t>Dynamic Uncertainty Scaling: Residual differences between raw and predicted rates provide implied sensor bias observations.</w:t>
      </w:r>
    </w:p>
    <w:p>
      <w:pPr>
        <w:spacing w:before="280" w:after="120"/>
        <w:jc w:val="left"/>
      </w:pPr>
      <w:r>
        <w:rPr>
          <w:rFonts w:ascii="Times New Roman" w:hAnsi="Times New Roman"/>
          <w:b/>
          <w:sz w:val="28"/>
        </w:rPr>
        <w:t>3.8 Model Development</w:t>
      </w:r>
    </w:p>
    <w:p>
      <w:pPr>
        <w:spacing w:line="360" w:lineRule="auto" w:after="120"/>
        <w:jc w:val="both"/>
      </w:pPr>
      <w:r>
        <w:rPr>
          <w:rFonts w:ascii="Times New Roman" w:hAnsi="Times New Roman"/>
          <w:sz w:val="24"/>
        </w:rPr>
        <w:t>The project uses machine learning and deep learning algorithms to predict vehicle forward velocity and heading angular rates.</w:t>
      </w:r>
    </w:p>
    <w:tbl>
      <w:tblPr>
        <w:tblW w:type="auto" w:w="0"/>
        <w:jc w:val="center"/>
        <w:tblLayout w:type="fixed"/>
        <w:tblLook w:firstColumn="1" w:firstRow="1" w:lastColumn="0" w:lastRow="0" w:noHBand="0" w:noVBand="1" w:val="04A0"/>
      </w:tblPr>
      <w:tblGrid>
        <w:gridCol w:w="3600"/>
        <w:gridCol w:w="5472"/>
      </w:tblGrid>
      <w:tr>
        <w:tc>
          <w:tcPr>
            <w:tcW w:type="dxa" w:w="4154"/>
            <w:shd w:fill="E8EEF5"/>
            <w:tcMar>
              <w:top w:w="60" w:type="dxa"/>
              <w:bottom w:w="60" w:type="dxa"/>
              <w:left w:w="80" w:type="dxa"/>
              <w:right w:w="80" w:type="dxa"/>
            </w:tcMar>
          </w:tcPr>
          <w:p>
            <w:r>
              <w:rPr>
                <w:rFonts w:ascii="Times New Roman" w:hAnsi="Times New Roman"/>
                <w:b/>
              </w:rPr>
              <w:t>Parameter</w:t>
            </w:r>
          </w:p>
        </w:tc>
        <w:tc>
          <w:tcPr>
            <w:tcW w:type="dxa" w:w="4154"/>
            <w:shd w:fill="E8EEF5"/>
            <w:tcMar>
              <w:top w:w="60" w:type="dxa"/>
              <w:bottom w:w="60" w:type="dxa"/>
              <w:left w:w="80" w:type="dxa"/>
              <w:right w:w="80" w:type="dxa"/>
            </w:tcMar>
          </w:tcPr>
          <w:p>
            <w:r>
              <w:rPr>
                <w:rFonts w:ascii="Times New Roman" w:hAnsi="Times New Roman"/>
                <w:b/>
              </w:rPr>
              <w:t>Value</w:t>
            </w:r>
          </w:p>
        </w:tc>
      </w:tr>
      <w:tr>
        <w:tc>
          <w:tcPr>
            <w:tcW w:type="dxa" w:w="3600"/>
            <w:tcMar>
              <w:top w:w="40" w:type="dxa"/>
              <w:bottom w:w="40" w:type="dxa"/>
              <w:left w:w="80" w:type="dxa"/>
              <w:right w:w="80" w:type="dxa"/>
            </w:tcMar>
          </w:tcPr>
          <w:p>
            <w:r>
              <w:rPr>
                <w:rFonts w:ascii="Times New Roman" w:hAnsi="Times New Roman"/>
                <w:sz w:val="20"/>
              </w:rPr>
              <w:t>Velocity Model</w:t>
            </w:r>
          </w:p>
        </w:tc>
        <w:tc>
          <w:tcPr>
            <w:tcW w:type="dxa" w:w="5472"/>
            <w:tcMar>
              <w:top w:w="40" w:type="dxa"/>
              <w:bottom w:w="40" w:type="dxa"/>
              <w:left w:w="80" w:type="dxa"/>
              <w:right w:w="80" w:type="dxa"/>
            </w:tcMar>
          </w:tcPr>
          <w:p>
            <w:r>
              <w:rPr>
                <w:rFonts w:ascii="Times New Roman" w:hAnsi="Times New Roman"/>
                <w:sz w:val="20"/>
              </w:rPr>
              <w:t>VelocityNet (Temporal Conv1D + BiGRU + Softplus Head)</w:t>
            </w:r>
          </w:p>
        </w:tc>
      </w:tr>
      <w:tr>
        <w:tc>
          <w:tcPr>
            <w:tcW w:type="dxa" w:w="3600"/>
            <w:tcMar>
              <w:top w:w="40" w:type="dxa"/>
              <w:bottom w:w="40" w:type="dxa"/>
              <w:left w:w="80" w:type="dxa"/>
              <w:right w:w="80" w:type="dxa"/>
            </w:tcMar>
          </w:tcPr>
          <w:p>
            <w:r>
              <w:rPr>
                <w:rFonts w:ascii="Times New Roman" w:hAnsi="Times New Roman"/>
                <w:sz w:val="20"/>
              </w:rPr>
              <w:t>Yaw Rate Model</w:t>
            </w:r>
          </w:p>
        </w:tc>
        <w:tc>
          <w:tcPr>
            <w:tcW w:type="dxa" w:w="5472"/>
            <w:tcMar>
              <w:top w:w="40" w:type="dxa"/>
              <w:bottom w:w="40" w:type="dxa"/>
              <w:left w:w="80" w:type="dxa"/>
              <w:right w:w="80" w:type="dxa"/>
            </w:tcMar>
          </w:tcPr>
          <w:p>
            <w:r>
              <w:rPr>
                <w:rFonts w:ascii="Times New Roman" w:hAnsi="Times New Roman"/>
                <w:sz w:val="20"/>
              </w:rPr>
              <w:t>YawRateNet (Temporal Conv1D + BiGRU + Linear Head)</w:t>
            </w:r>
          </w:p>
        </w:tc>
      </w:tr>
      <w:tr>
        <w:tc>
          <w:tcPr>
            <w:tcW w:type="dxa" w:w="3600"/>
            <w:tcMar>
              <w:top w:w="40" w:type="dxa"/>
              <w:bottom w:w="40" w:type="dxa"/>
              <w:left w:w="80" w:type="dxa"/>
              <w:right w:w="80" w:type="dxa"/>
            </w:tcMar>
          </w:tcPr>
          <w:p>
            <w:r>
              <w:rPr>
                <w:rFonts w:ascii="Times New Roman" w:hAnsi="Times New Roman"/>
                <w:sz w:val="20"/>
              </w:rPr>
              <w:t>Input Channels</w:t>
            </w:r>
          </w:p>
        </w:tc>
        <w:tc>
          <w:tcPr>
            <w:tcW w:type="dxa" w:w="5472"/>
            <w:tcMar>
              <w:top w:w="40" w:type="dxa"/>
              <w:bottom w:w="40" w:type="dxa"/>
              <w:left w:w="80" w:type="dxa"/>
              <w:right w:w="80" w:type="dxa"/>
            </w:tcMar>
          </w:tcPr>
          <w:p>
            <w:r>
              <w:rPr>
                <w:rFonts w:ascii="Times New Roman" w:hAnsi="Times New Roman"/>
                <w:sz w:val="20"/>
              </w:rPr>
              <w:t>3 channels each (ax,ay,az for Velocity; gx,gy,gz for Yaw Rate)</w:t>
            </w:r>
          </w:p>
        </w:tc>
      </w:tr>
      <w:tr>
        <w:tc>
          <w:tcPr>
            <w:tcW w:type="dxa" w:w="3600"/>
            <w:tcMar>
              <w:top w:w="40" w:type="dxa"/>
              <w:bottom w:w="40" w:type="dxa"/>
              <w:left w:w="80" w:type="dxa"/>
              <w:right w:w="80" w:type="dxa"/>
            </w:tcMar>
          </w:tcPr>
          <w:p>
            <w:r>
              <w:rPr>
                <w:rFonts w:ascii="Times New Roman" w:hAnsi="Times New Roman"/>
                <w:sz w:val="20"/>
              </w:rPr>
              <w:t>Window Length</w:t>
            </w:r>
          </w:p>
        </w:tc>
        <w:tc>
          <w:tcPr>
            <w:tcW w:type="dxa" w:w="5472"/>
            <w:tcMar>
              <w:top w:w="40" w:type="dxa"/>
              <w:bottom w:w="40" w:type="dxa"/>
              <w:left w:w="80" w:type="dxa"/>
              <w:right w:w="80" w:type="dxa"/>
            </w:tcMar>
          </w:tcPr>
          <w:p>
            <w:r>
              <w:rPr>
                <w:rFonts w:ascii="Times New Roman" w:hAnsi="Times New Roman"/>
                <w:sz w:val="20"/>
              </w:rPr>
              <w:t>50 samples (1.0 second at 50 Hz)</w:t>
            </w:r>
          </w:p>
        </w:tc>
      </w:tr>
      <w:tr>
        <w:tc>
          <w:tcPr>
            <w:tcW w:type="dxa" w:w="3600"/>
            <w:tcMar>
              <w:top w:w="40" w:type="dxa"/>
              <w:bottom w:w="40" w:type="dxa"/>
              <w:left w:w="80" w:type="dxa"/>
              <w:right w:w="80" w:type="dxa"/>
            </w:tcMar>
          </w:tcPr>
          <w:p>
            <w:r>
              <w:rPr>
                <w:rFonts w:ascii="Times New Roman" w:hAnsi="Times New Roman"/>
                <w:sz w:val="20"/>
              </w:rPr>
              <w:t>Loss Function</w:t>
            </w:r>
          </w:p>
        </w:tc>
        <w:tc>
          <w:tcPr>
            <w:tcW w:type="dxa" w:w="5472"/>
            <w:tcMar>
              <w:top w:w="40" w:type="dxa"/>
              <w:bottom w:w="40" w:type="dxa"/>
              <w:left w:w="80" w:type="dxa"/>
              <w:right w:w="80" w:type="dxa"/>
            </w:tcMar>
          </w:tcPr>
          <w:p>
            <w:r>
              <w:rPr>
                <w:rFonts w:ascii="Times New Roman" w:hAnsi="Times New Roman"/>
                <w:sz w:val="20"/>
              </w:rPr>
              <w:t>Heteroscedastic Gaussian Negative Log-Likelihood (NLL)</w:t>
            </w:r>
          </w:p>
        </w:tc>
      </w:tr>
      <w:tr>
        <w:tc>
          <w:tcPr>
            <w:tcW w:type="dxa" w:w="3600"/>
            <w:tcMar>
              <w:top w:w="40" w:type="dxa"/>
              <w:bottom w:w="40" w:type="dxa"/>
              <w:left w:w="80" w:type="dxa"/>
              <w:right w:w="80" w:type="dxa"/>
            </w:tcMar>
          </w:tcPr>
          <w:p>
            <w:r>
              <w:rPr>
                <w:rFonts w:ascii="Times New Roman" w:hAnsi="Times New Roman"/>
                <w:sz w:val="20"/>
              </w:rPr>
              <w:t>Optimizer</w:t>
            </w:r>
          </w:p>
        </w:tc>
        <w:tc>
          <w:tcPr>
            <w:tcW w:type="dxa" w:w="5472"/>
            <w:tcMar>
              <w:top w:w="40" w:type="dxa"/>
              <w:bottom w:w="40" w:type="dxa"/>
              <w:left w:w="80" w:type="dxa"/>
              <w:right w:w="80" w:type="dxa"/>
            </w:tcMar>
          </w:tcPr>
          <w:p>
            <w:r>
              <w:rPr>
                <w:rFonts w:ascii="Times New Roman" w:hAnsi="Times New Roman"/>
                <w:sz w:val="20"/>
              </w:rPr>
              <w:t>AdamW (learning rate = 1e-3, weight decay = 1e-4)</w:t>
            </w:r>
          </w:p>
        </w:tc>
      </w:tr>
      <w:tr>
        <w:tc>
          <w:tcPr>
            <w:tcW w:type="dxa" w:w="3600"/>
            <w:tcMar>
              <w:top w:w="40" w:type="dxa"/>
              <w:bottom w:w="40" w:type="dxa"/>
              <w:left w:w="80" w:type="dxa"/>
              <w:right w:w="80" w:type="dxa"/>
            </w:tcMar>
          </w:tcPr>
          <w:p>
            <w:r>
              <w:rPr>
                <w:rFonts w:ascii="Times New Roman" w:hAnsi="Times New Roman"/>
                <w:sz w:val="20"/>
              </w:rPr>
              <w:t>Target Outputs</w:t>
            </w:r>
          </w:p>
        </w:tc>
        <w:tc>
          <w:tcPr>
            <w:tcW w:type="dxa" w:w="5472"/>
            <w:tcMar>
              <w:top w:w="40" w:type="dxa"/>
              <w:bottom w:w="40" w:type="dxa"/>
              <w:left w:w="80" w:type="dxa"/>
              <w:right w:w="80" w:type="dxa"/>
            </w:tcMar>
          </w:tcPr>
          <w:p>
            <w:r>
              <w:rPr>
                <w:rFonts w:ascii="Times New Roman" w:hAnsi="Times New Roman"/>
                <w:sz w:val="20"/>
              </w:rPr>
              <w:t>Forward velocity (v, σ_v²), Yaw angular rate (ω, σ_ω²)</w:t>
            </w:r>
          </w:p>
        </w:tc>
      </w:tr>
    </w:tbl>
    <w:p>
      <w:pPr>
        <w:jc w:val="center"/>
      </w:pPr>
      <w:r>
        <w:rPr>
          <w:rFonts w:ascii="Times New Roman" w:hAnsi="Times New Roman"/>
          <w:i/>
          <w:sz w:val="20"/>
        </w:rPr>
        <w:t>Table 3.8.1: Model Configuration</w:t>
      </w:r>
    </w:p>
    <w:p>
      <w:pPr>
        <w:spacing w:before="320" w:after="320"/>
        <w:jc w:val="center"/>
      </w:pPr>
      <w:r>
        <w:rPr>
          <w:rFonts w:ascii="Consolas" w:hAnsi="Consolas"/>
          <w:b/>
          <w:sz w:val="20"/>
        </w:rPr>
        <w:t>┌──────────────────────────────────────────────────────────────────┐</w:t>
        <w:br/>
        <w:t>│  INSERT FIGURE 2: DECOUPLED DUAL-MODEL NEURAL NETWORK ARCHITECTURE HERE  │</w:t>
        <w:br/>
        <w:t>│  (Clean Placeholder for insertion / image replacement)          │</w:t>
        <w:br/>
        <w:t>└──────────────────────────────────────────────────────────────────┘</w:t>
        <w:br/>
      </w:r>
    </w:p>
    <w:p>
      <w:pPr>
        <w:jc w:val="center"/>
      </w:pPr>
      <w:r>
        <w:rPr>
          <w:rFonts w:ascii="Times New Roman" w:hAnsi="Times New Roman"/>
          <w:i/>
          <w:sz w:val="20"/>
        </w:rPr>
        <w:t>Figure 3.2: Architectural Decoupling of VelocityNet and YawRateNet in DecoupledDualModelIDR</w:t>
      </w:r>
    </w:p>
    <w:p>
      <w:pPr>
        <w:spacing w:before="280" w:after="120"/>
        <w:jc w:val="left"/>
      </w:pPr>
      <w:r>
        <w:rPr>
          <w:rFonts w:ascii="Times New Roman" w:hAnsi="Times New Roman"/>
          <w:b/>
          <w:sz w:val="28"/>
        </w:rPr>
        <w:t>3.9 Evaluation Metrics</w:t>
      </w:r>
    </w:p>
    <w:p>
      <w:pPr>
        <w:spacing w:line="360" w:lineRule="auto" w:after="120"/>
        <w:jc w:val="both"/>
      </w:pPr>
      <w:r>
        <w:rPr>
          <w:rFonts w:ascii="Times New Roman" w:hAnsi="Times New Roman"/>
          <w:sz w:val="24"/>
        </w:rPr>
        <w:t>The dead reckoning models and sensor fusion filters are evaluated using standard navigation metrics:</w:t>
      </w:r>
    </w:p>
    <w:p>
      <w:pPr>
        <w:pStyle w:val="ListBullet"/>
        <w:spacing w:line="360" w:lineRule="auto" w:after="80"/>
        <w:jc w:val="both"/>
      </w:pPr>
      <w:r>
        <w:rPr>
          <w:rFonts w:ascii="Times New Roman" w:hAnsi="Times New Roman"/>
          <w:sz w:val="24"/>
        </w:rPr>
        <w:t>Position MAE (m): Mean absolute Euclidean distance between estimated and ground truth positions.</w:t>
      </w:r>
    </w:p>
    <w:p>
      <w:pPr>
        <w:pStyle w:val="ListBullet"/>
        <w:spacing w:line="360" w:lineRule="auto" w:after="80"/>
        <w:jc w:val="both"/>
      </w:pPr>
      <w:r>
        <w:rPr>
          <w:rFonts w:ascii="Times New Roman" w:hAnsi="Times New Roman"/>
          <w:sz w:val="24"/>
        </w:rPr>
        <w:t>Maximum Drift (m): Peak positional deviation during the outage period.</w:t>
      </w:r>
    </w:p>
    <w:p>
      <w:pPr>
        <w:pStyle w:val="ListBullet"/>
        <w:spacing w:line="360" w:lineRule="auto" w:after="80"/>
        <w:jc w:val="both"/>
      </w:pPr>
      <w:r>
        <w:rPr>
          <w:rFonts w:ascii="Times New Roman" w:hAnsi="Times New Roman"/>
          <w:sz w:val="24"/>
        </w:rPr>
        <w:t>Relative Drift (% dist): Final position error divided by total distance traveled during outage.</w:t>
      </w:r>
    </w:p>
    <w:p>
      <w:pPr>
        <w:pStyle w:val="ListBullet"/>
        <w:spacing w:line="360" w:lineRule="auto" w:after="80"/>
        <w:jc w:val="both"/>
      </w:pPr>
      <w:r>
        <w:rPr>
          <w:rFonts w:ascii="Times New Roman" w:hAnsi="Times New Roman"/>
          <w:sz w:val="24"/>
        </w:rPr>
        <w:t>Velocity MAE (m/s): Mean absolute error of predicted vehicle speed.</w:t>
      </w:r>
    </w:p>
    <w:p>
      <w:pPr>
        <w:pStyle w:val="ListBullet"/>
        <w:spacing w:line="360" w:lineRule="auto" w:after="80"/>
        <w:jc w:val="both"/>
      </w:pPr>
      <w:r>
        <w:rPr>
          <w:rFonts w:ascii="Times New Roman" w:hAnsi="Times New Roman"/>
          <w:sz w:val="24"/>
        </w:rPr>
        <w:t>Drift Reduction Ratio: Baseline naive drift divided by proposed IDR drift.</w:t>
      </w:r>
    </w:p>
    <w:p>
      <w:pPr>
        <w:spacing w:before="280" w:after="120"/>
        <w:jc w:val="left"/>
      </w:pPr>
      <w:r>
        <w:rPr>
          <w:rFonts w:ascii="Times New Roman" w:hAnsi="Times New Roman"/>
          <w:b/>
          <w:sz w:val="28"/>
        </w:rPr>
        <w:t>3.10 Challenge-Specific Processing</w:t>
      </w:r>
    </w:p>
    <w:p>
      <w:pPr>
        <w:spacing w:line="360" w:lineRule="auto" w:after="120"/>
        <w:jc w:val="both"/>
      </w:pPr>
      <w:r>
        <w:rPr>
          <w:rFonts w:ascii="Times New Roman" w:hAnsi="Times New Roman"/>
          <w:sz w:val="24"/>
        </w:rPr>
        <w:t>To address specific real-world challenges in GNSS-denied navigation, the system incorporates:</w:t>
      </w:r>
    </w:p>
    <w:p>
      <w:pPr>
        <w:pStyle w:val="ListBullet"/>
        <w:spacing w:line="360" w:lineRule="auto" w:after="80"/>
        <w:jc w:val="both"/>
      </w:pPr>
      <w:r>
        <w:rPr>
          <w:rFonts w:ascii="Times New Roman" w:hAnsi="Times New Roman"/>
          <w:sz w:val="24"/>
        </w:rPr>
        <w:t>Zero-Velocity Updates (ZUPT): Stationary sensor variance triggers an EKF measurement update that forces velocity to zero and snaps the gyro yaw bias: b_yaw = gz.</w:t>
      </w:r>
    </w:p>
    <w:p>
      <w:pPr>
        <w:pStyle w:val="ListBullet"/>
        <w:spacing w:line="360" w:lineRule="auto" w:after="80"/>
        <w:jc w:val="both"/>
      </w:pPr>
      <w:r>
        <w:rPr>
          <w:rFonts w:ascii="Times New Roman" w:hAnsi="Times New Roman"/>
          <w:sz w:val="24"/>
        </w:rPr>
        <w:t>Gyro Rate Boundary Clamping: Discrepancies between neural yaw rate and raw gyro exceeding 0.06 rad/s are clamped to physical bounds, preventing runaway turns.</w:t>
      </w:r>
    </w:p>
    <w:p>
      <w:pPr>
        <w:pStyle w:val="ListBullet"/>
        <w:spacing w:line="360" w:lineRule="auto" w:after="80"/>
        <w:jc w:val="both"/>
      </w:pPr>
      <w:r>
        <w:rPr>
          <w:rFonts w:ascii="Times New Roman" w:hAnsi="Times New Roman"/>
          <w:sz w:val="24"/>
        </w:rPr>
        <w:t>Online Drift Adaptation: An adaptive estimator tracks device pitch tilt via Online Gradient Descent with L2 weight anchoring.</w:t>
      </w:r>
    </w:p>
    <w:p>
      <w:pPr>
        <w:spacing w:before="320" w:after="320"/>
        <w:jc w:val="center"/>
      </w:pPr>
      <w:r>
        <w:rPr>
          <w:rFonts w:ascii="Consolas" w:hAnsi="Consolas"/>
          <w:b/>
          <w:sz w:val="20"/>
        </w:rPr>
        <w:t>┌──────────────────────────────────────────────────────────────────┐</w:t>
        <w:br/>
        <w:t>│  INSERT FIGURE 3: CHALLENGE-SPECIFIC PROCESSING &amp; ZUPT WORKFLOW HERE  │</w:t>
        <w:br/>
        <w:t>│  (Clean Placeholder for insertion / image replacement)          │</w:t>
        <w:br/>
        <w:t>└──────────────────────────────────────────────────────────────────┘</w:t>
        <w:br/>
      </w:r>
    </w:p>
    <w:p>
      <w:pPr>
        <w:jc w:val="center"/>
      </w:pPr>
      <w:r>
        <w:rPr>
          <w:rFonts w:ascii="Times New Roman" w:hAnsi="Times New Roman"/>
          <w:i/>
          <w:sz w:val="20"/>
        </w:rPr>
        <w:t>Figure 3.3: Challenge-Specific Processing: ZUPT Stationary Gating and Online Drift Adaptation Workflow</w:t>
      </w:r>
    </w:p>
    <w:p>
      <w:r>
        <w:br w:type="page"/>
      </w:r>
    </w:p>
    <w:p>
      <w:pPr>
        <w:spacing w:before="240" w:after="360"/>
        <w:jc w:val="center"/>
      </w:pPr>
      <w:r>
        <w:rPr>
          <w:rFonts w:ascii="Times New Roman" w:hAnsi="Times New Roman"/>
          <w:b/>
          <w:sz w:val="32"/>
        </w:rPr>
        <w:t>CHAPTER 4</w:t>
        <w:br/>
        <w:t>IMPLEMENTATION AND RESULTS</w:t>
      </w:r>
    </w:p>
    <w:p>
      <w:pPr>
        <w:spacing w:before="280" w:after="120"/>
        <w:jc w:val="left"/>
      </w:pPr>
      <w:r>
        <w:rPr>
          <w:rFonts w:ascii="Times New Roman" w:hAnsi="Times New Roman"/>
          <w:b/>
          <w:sz w:val="28"/>
        </w:rPr>
        <w:t>4.1 Development Environment</w:t>
      </w:r>
    </w:p>
    <w:p>
      <w:pPr>
        <w:spacing w:line="360" w:lineRule="auto" w:after="120"/>
        <w:jc w:val="both"/>
      </w:pPr>
      <w:r>
        <w:rPr>
          <w:rFonts w:ascii="Times New Roman" w:hAnsi="Times New Roman"/>
          <w:sz w:val="24"/>
        </w:rPr>
        <w:t>The AI-ML Based Intelligent Dead Reckoning System was developed using Python and PyTorch.</w:t>
      </w:r>
    </w:p>
    <w:p>
      <w:pPr>
        <w:pStyle w:val="ListBullet"/>
        <w:spacing w:line="360" w:lineRule="auto" w:after="80"/>
        <w:jc w:val="both"/>
      </w:pPr>
      <w:r>
        <w:rPr>
          <w:rFonts w:ascii="Times New Roman" w:hAnsi="Times New Roman"/>
          <w:sz w:val="24"/>
        </w:rPr>
        <w:t>Python 3.11.2 (64-bit runtime)</w:t>
      </w:r>
    </w:p>
    <w:p>
      <w:pPr>
        <w:pStyle w:val="ListBullet"/>
        <w:spacing w:line="360" w:lineRule="auto" w:after="80"/>
        <w:jc w:val="both"/>
      </w:pPr>
      <w:r>
        <w:rPr>
          <w:rFonts w:ascii="Times New Roman" w:hAnsi="Times New Roman"/>
          <w:sz w:val="24"/>
        </w:rPr>
        <w:t>NVIDIA CUDA 12.1 / GeForce RTX 5050 Laptop GPU (6 GB VRAM)</w:t>
      </w:r>
    </w:p>
    <w:p>
      <w:pPr>
        <w:pStyle w:val="ListBullet"/>
        <w:spacing w:line="360" w:lineRule="auto" w:after="80"/>
        <w:jc w:val="both"/>
      </w:pPr>
      <w:r>
        <w:rPr>
          <w:rFonts w:ascii="Times New Roman" w:hAnsi="Times New Roman"/>
          <w:sz w:val="24"/>
        </w:rPr>
        <w:t>PyTorch 2.4.0 with TorchScript edge export</w:t>
      </w:r>
    </w:p>
    <w:p>
      <w:pPr>
        <w:pStyle w:val="ListBullet"/>
        <w:spacing w:line="360" w:lineRule="auto" w:after="80"/>
        <w:jc w:val="both"/>
      </w:pPr>
      <w:r>
        <w:rPr>
          <w:rFonts w:ascii="Times New Roman" w:hAnsi="Times New Roman"/>
          <w:sz w:val="24"/>
        </w:rPr>
        <w:t>FastAPI 0.115 asynchronous web framework</w:t>
      </w:r>
    </w:p>
    <w:p>
      <w:pPr>
        <w:pStyle w:val="ListBullet"/>
        <w:spacing w:line="360" w:lineRule="auto" w:after="80"/>
        <w:jc w:val="both"/>
      </w:pPr>
      <w:r>
        <w:rPr>
          <w:rFonts w:ascii="Times New Roman" w:hAnsi="Times New Roman"/>
          <w:sz w:val="24"/>
        </w:rPr>
        <w:t>Uvicorn ASGI server with WebSockets</w:t>
      </w:r>
    </w:p>
    <w:p>
      <w:pPr>
        <w:pStyle w:val="ListBullet"/>
        <w:spacing w:line="360" w:lineRule="auto" w:after="80"/>
        <w:jc w:val="both"/>
      </w:pPr>
      <w:r>
        <w:rPr>
          <w:rFonts w:ascii="Times New Roman" w:hAnsi="Times New Roman"/>
          <w:sz w:val="24"/>
        </w:rPr>
        <w:t>NumPy, SciPy, Scikit-learn, and Matplotlib</w:t>
      </w:r>
    </w:p>
    <w:p>
      <w:pPr>
        <w:pStyle w:val="ListBullet"/>
        <w:spacing w:line="360" w:lineRule="auto" w:after="80"/>
        <w:jc w:val="both"/>
      </w:pPr>
      <w:r>
        <w:rPr>
          <w:rFonts w:ascii="Times New Roman" w:hAnsi="Times New Roman"/>
          <w:sz w:val="24"/>
        </w:rPr>
        <w:t>Leaflet 1.9.4 with OpenStreetMap raster tiles</w:t>
      </w:r>
    </w:p>
    <w:p>
      <w:pPr>
        <w:pStyle w:val="ListBullet"/>
        <w:spacing w:line="360" w:lineRule="auto" w:after="80"/>
        <w:jc w:val="both"/>
      </w:pPr>
      <w:r>
        <w:rPr>
          <w:rFonts w:ascii="Times New Roman" w:hAnsi="Times New Roman"/>
          <w:sz w:val="24"/>
        </w:rPr>
        <w:t>Visual Studio Code IDE</w:t>
      </w:r>
    </w:p>
    <w:p>
      <w:pPr>
        <w:spacing w:before="280" w:after="120"/>
        <w:jc w:val="left"/>
      </w:pPr>
      <w:r>
        <w:rPr>
          <w:rFonts w:ascii="Times New Roman" w:hAnsi="Times New Roman"/>
          <w:b/>
          <w:sz w:val="28"/>
        </w:rPr>
        <w:t>4.2 Implementation</w:t>
      </w:r>
    </w:p>
    <w:p>
      <w:pPr>
        <w:pStyle w:val="ListBullet"/>
        <w:spacing w:line="360" w:lineRule="auto" w:after="80"/>
        <w:jc w:val="both"/>
      </w:pPr>
      <w:r>
        <w:rPr>
          <w:rFonts w:ascii="Times New Roman" w:hAnsi="Times New Roman"/>
          <w:sz w:val="24"/>
        </w:rPr>
        <w:t>Data Processing: Raw IO-VNBD and smartphone CSV telemetry files are loaded, resampled to 50 Hz, and segmented into sliding windows of 50 samples.</w:t>
      </w:r>
    </w:p>
    <w:p>
      <w:pPr>
        <w:pStyle w:val="ListBullet"/>
        <w:spacing w:line="360" w:lineRule="auto" w:after="80"/>
        <w:jc w:val="both"/>
      </w:pPr>
      <w:r>
        <w:rPr>
          <w:rFonts w:ascii="Times New Roman" w:hAnsi="Times New Roman"/>
          <w:sz w:val="24"/>
        </w:rPr>
        <w:t>Feature Engineering: Specific forces and angular velocities are extracted into isolated channels; suspension variances and coordinate projections are computed.</w:t>
      </w:r>
    </w:p>
    <w:p>
      <w:pPr>
        <w:pStyle w:val="ListBullet"/>
        <w:spacing w:line="360" w:lineRule="auto" w:after="80"/>
        <w:jc w:val="both"/>
      </w:pPr>
      <w:r>
        <w:rPr>
          <w:rFonts w:ascii="Times New Roman" w:hAnsi="Times New Roman"/>
          <w:sz w:val="24"/>
        </w:rPr>
        <w:t>Model Training: VelocityNet and YawRateNet are trained independently using heteroscedastic negative log-likelihood loss on GPU.</w:t>
      </w:r>
    </w:p>
    <w:p>
      <w:pPr>
        <w:pStyle w:val="ListBullet"/>
        <w:spacing w:line="360" w:lineRule="auto" w:after="80"/>
        <w:jc w:val="both"/>
      </w:pPr>
      <w:r>
        <w:rPr>
          <w:rFonts w:ascii="Times New Roman" w:hAnsi="Times New Roman"/>
          <w:sz w:val="24"/>
        </w:rPr>
        <w:t>Prediction: The models predict speed and yaw rate alongside aleatoric uncertainties, which are ingested by the 5-state EKF with Joseph-form updates.</w:t>
      </w:r>
    </w:p>
    <w:p>
      <w:pPr>
        <w:pStyle w:val="ListBullet"/>
        <w:spacing w:line="360" w:lineRule="auto" w:after="80"/>
        <w:jc w:val="both"/>
      </w:pPr>
      <w:r>
        <w:rPr>
          <w:rFonts w:ascii="Times New Roman" w:hAnsi="Times New Roman"/>
          <w:sz w:val="24"/>
        </w:rPr>
        <w:t>Application: A FastAPI WebSocket server broadcasts 50 Hz telemetry to an interactive Leaflet HUD displaying live comparisons.</w:t>
      </w:r>
    </w:p>
    <w:p>
      <w:pPr>
        <w:spacing w:before="280" w:after="120"/>
        <w:jc w:val="left"/>
      </w:pPr>
      <w:r>
        <w:rPr>
          <w:rFonts w:ascii="Times New Roman" w:hAnsi="Times New Roman"/>
          <w:b/>
          <w:sz w:val="28"/>
        </w:rPr>
        <w:t>4.3 Experimental Results</w:t>
      </w:r>
    </w:p>
    <w:p>
      <w:pPr>
        <w:spacing w:line="360" w:lineRule="auto" w:after="120"/>
        <w:jc w:val="both"/>
      </w:pPr>
      <w:r>
        <w:rPr>
          <w:rFonts w:ascii="Times New Roman" w:hAnsi="Times New Roman"/>
          <w:sz w:val="24"/>
        </w:rPr>
        <w:t>The system is evaluated using appropriate metrics to assess its navigation and dead reckoning performance.</w:t>
      </w:r>
    </w:p>
    <w:tbl>
      <w:tblPr>
        <w:tblW w:type="auto" w:w="0"/>
        <w:jc w:val="center"/>
        <w:tblLayout w:type="fixed"/>
        <w:tblLook w:firstColumn="1" w:firstRow="1" w:lastColumn="0" w:lastRow="0" w:noHBand="0" w:noVBand="1" w:val="04A0"/>
      </w:tblPr>
      <w:tblGrid>
        <w:gridCol w:w="5040"/>
        <w:gridCol w:w="4032"/>
      </w:tblGrid>
      <w:tr>
        <w:tc>
          <w:tcPr>
            <w:tcW w:type="dxa" w:w="4154"/>
            <w:shd w:fill="E8EEF5"/>
            <w:tcMar>
              <w:top w:w="60" w:type="dxa"/>
              <w:bottom w:w="60" w:type="dxa"/>
              <w:left w:w="80" w:type="dxa"/>
              <w:right w:w="80" w:type="dxa"/>
            </w:tcMar>
          </w:tcPr>
          <w:p>
            <w:r>
              <w:rPr>
                <w:rFonts w:ascii="Times New Roman" w:hAnsi="Times New Roman"/>
                <w:b/>
              </w:rPr>
              <w:t>Metric</w:t>
            </w:r>
          </w:p>
        </w:tc>
        <w:tc>
          <w:tcPr>
            <w:tcW w:type="dxa" w:w="4154"/>
            <w:shd w:fill="E8EEF5"/>
            <w:tcMar>
              <w:top w:w="60" w:type="dxa"/>
              <w:bottom w:w="60" w:type="dxa"/>
              <w:left w:w="80" w:type="dxa"/>
              <w:right w:w="80" w:type="dxa"/>
            </w:tcMar>
          </w:tcPr>
          <w:p>
            <w:r>
              <w:rPr>
                <w:rFonts w:ascii="Times New Roman" w:hAnsi="Times New Roman"/>
                <w:b/>
              </w:rPr>
              <w:t>Result</w:t>
            </w:r>
          </w:p>
        </w:tc>
      </w:tr>
      <w:tr>
        <w:tc>
          <w:tcPr>
            <w:tcW w:type="dxa" w:w="5040"/>
            <w:tcMar>
              <w:top w:w="40" w:type="dxa"/>
              <w:bottom w:w="40" w:type="dxa"/>
              <w:left w:w="80" w:type="dxa"/>
              <w:right w:w="80" w:type="dxa"/>
            </w:tcMar>
          </w:tcPr>
          <w:p>
            <w:r>
              <w:rPr>
                <w:rFonts w:ascii="Times New Roman" w:hAnsi="Times New Roman"/>
                <w:sz w:val="20"/>
              </w:rPr>
              <w:t>Outage Duration Tested</w:t>
            </w:r>
          </w:p>
        </w:tc>
        <w:tc>
          <w:tcPr>
            <w:tcW w:type="dxa" w:w="4032"/>
            <w:tcMar>
              <w:top w:w="40" w:type="dxa"/>
              <w:bottom w:w="40" w:type="dxa"/>
              <w:left w:w="80" w:type="dxa"/>
              <w:right w:w="80" w:type="dxa"/>
            </w:tcMar>
          </w:tcPr>
          <w:p>
            <w:r>
              <w:rPr>
                <w:rFonts w:ascii="Times New Roman" w:hAnsi="Times New Roman"/>
                <w:sz w:val="20"/>
              </w:rPr>
              <w:t>30.0 seconds</w:t>
            </w:r>
          </w:p>
        </w:tc>
      </w:tr>
      <w:tr>
        <w:tc>
          <w:tcPr>
            <w:tcW w:type="dxa" w:w="5040"/>
            <w:tcMar>
              <w:top w:w="40" w:type="dxa"/>
              <w:bottom w:w="40" w:type="dxa"/>
              <w:left w:w="80" w:type="dxa"/>
              <w:right w:w="80" w:type="dxa"/>
            </w:tcMar>
          </w:tcPr>
          <w:p>
            <w:r>
              <w:rPr>
                <w:rFonts w:ascii="Times New Roman" w:hAnsi="Times New Roman"/>
                <w:sz w:val="20"/>
              </w:rPr>
              <w:t>Distance Traveled During Outage</w:t>
            </w:r>
          </w:p>
        </w:tc>
        <w:tc>
          <w:tcPr>
            <w:tcW w:type="dxa" w:w="4032"/>
            <w:tcMar>
              <w:top w:w="40" w:type="dxa"/>
              <w:bottom w:w="40" w:type="dxa"/>
              <w:left w:w="80" w:type="dxa"/>
              <w:right w:w="80" w:type="dxa"/>
            </w:tcMar>
          </w:tcPr>
          <w:p>
            <w:r>
              <w:rPr>
                <w:rFonts w:ascii="Times New Roman" w:hAnsi="Times New Roman"/>
                <w:sz w:val="20"/>
              </w:rPr>
              <w:t>246.38 meters</w:t>
            </w:r>
          </w:p>
        </w:tc>
      </w:tr>
      <w:tr>
        <w:tc>
          <w:tcPr>
            <w:tcW w:type="dxa" w:w="5040"/>
            <w:tcMar>
              <w:top w:w="40" w:type="dxa"/>
              <w:bottom w:w="40" w:type="dxa"/>
              <w:left w:w="80" w:type="dxa"/>
              <w:right w:w="80" w:type="dxa"/>
            </w:tcMar>
          </w:tcPr>
          <w:p>
            <w:r>
              <w:rPr>
                <w:rFonts w:ascii="Times New Roman" w:hAnsi="Times New Roman"/>
                <w:sz w:val="20"/>
              </w:rPr>
              <w:t>Naive IMU Position Drift MAE</w:t>
            </w:r>
          </w:p>
        </w:tc>
        <w:tc>
          <w:tcPr>
            <w:tcW w:type="dxa" w:w="4032"/>
            <w:tcMar>
              <w:top w:w="40" w:type="dxa"/>
              <w:bottom w:w="40" w:type="dxa"/>
              <w:left w:w="80" w:type="dxa"/>
              <w:right w:w="80" w:type="dxa"/>
            </w:tcMar>
          </w:tcPr>
          <w:p>
            <w:r>
              <w:rPr>
                <w:rFonts w:ascii="Times New Roman" w:hAnsi="Times New Roman"/>
                <w:sz w:val="20"/>
              </w:rPr>
              <w:t>36.87 meters</w:t>
            </w:r>
          </w:p>
        </w:tc>
      </w:tr>
      <w:tr>
        <w:tc>
          <w:tcPr>
            <w:tcW w:type="dxa" w:w="5040"/>
            <w:tcMar>
              <w:top w:w="40" w:type="dxa"/>
              <w:bottom w:w="40" w:type="dxa"/>
              <w:left w:w="80" w:type="dxa"/>
              <w:right w:w="80" w:type="dxa"/>
            </w:tcMar>
          </w:tcPr>
          <w:p>
            <w:r>
              <w:rPr>
                <w:rFonts w:ascii="Times New Roman" w:hAnsi="Times New Roman"/>
                <w:sz w:val="20"/>
              </w:rPr>
              <w:t>Proposed Decoupled IDR Position MAE</w:t>
            </w:r>
          </w:p>
        </w:tc>
        <w:tc>
          <w:tcPr>
            <w:tcW w:type="dxa" w:w="4032"/>
            <w:tcMar>
              <w:top w:w="40" w:type="dxa"/>
              <w:bottom w:w="40" w:type="dxa"/>
              <w:left w:w="80" w:type="dxa"/>
              <w:right w:w="80" w:type="dxa"/>
            </w:tcMar>
          </w:tcPr>
          <w:p>
            <w:r>
              <w:rPr>
                <w:rFonts w:ascii="Times New Roman" w:hAnsi="Times New Roman"/>
                <w:sz w:val="20"/>
              </w:rPr>
              <w:t>1.65 meters</w:t>
            </w:r>
          </w:p>
        </w:tc>
      </w:tr>
      <w:tr>
        <w:tc>
          <w:tcPr>
            <w:tcW w:type="dxa" w:w="5040"/>
            <w:tcMar>
              <w:top w:w="40" w:type="dxa"/>
              <w:bottom w:w="40" w:type="dxa"/>
              <w:left w:w="80" w:type="dxa"/>
              <w:right w:w="80" w:type="dxa"/>
            </w:tcMar>
          </w:tcPr>
          <w:p>
            <w:r>
              <w:rPr>
                <w:rFonts w:ascii="Times New Roman" w:hAnsi="Times New Roman"/>
                <w:sz w:val="20"/>
              </w:rPr>
              <w:t>Maximum Position Drift (Proposed)</w:t>
            </w:r>
          </w:p>
        </w:tc>
        <w:tc>
          <w:tcPr>
            <w:tcW w:type="dxa" w:w="4032"/>
            <w:tcMar>
              <w:top w:w="40" w:type="dxa"/>
              <w:bottom w:w="40" w:type="dxa"/>
              <w:left w:w="80" w:type="dxa"/>
              <w:right w:w="80" w:type="dxa"/>
            </w:tcMar>
          </w:tcPr>
          <w:p>
            <w:r>
              <w:rPr>
                <w:rFonts w:ascii="Times New Roman" w:hAnsi="Times New Roman"/>
                <w:sz w:val="20"/>
              </w:rPr>
              <w:t>3.20 meters</w:t>
            </w:r>
          </w:p>
        </w:tc>
      </w:tr>
      <w:tr>
        <w:tc>
          <w:tcPr>
            <w:tcW w:type="dxa" w:w="5040"/>
            <w:tcMar>
              <w:top w:w="40" w:type="dxa"/>
              <w:bottom w:w="40" w:type="dxa"/>
              <w:left w:w="80" w:type="dxa"/>
              <w:right w:w="80" w:type="dxa"/>
            </w:tcMar>
          </w:tcPr>
          <w:p>
            <w:r>
              <w:rPr>
                <w:rFonts w:ascii="Times New Roman" w:hAnsi="Times New Roman"/>
                <w:sz w:val="20"/>
              </w:rPr>
              <w:t>Relative Drift (% of distance)</w:t>
            </w:r>
          </w:p>
        </w:tc>
        <w:tc>
          <w:tcPr>
            <w:tcW w:type="dxa" w:w="4032"/>
            <w:tcMar>
              <w:top w:w="40" w:type="dxa"/>
              <w:bottom w:w="40" w:type="dxa"/>
              <w:left w:w="80" w:type="dxa"/>
              <w:right w:w="80" w:type="dxa"/>
            </w:tcMar>
          </w:tcPr>
          <w:p>
            <w:r>
              <w:rPr>
                <w:rFonts w:ascii="Times New Roman" w:hAnsi="Times New Roman"/>
                <w:sz w:val="20"/>
              </w:rPr>
              <w:t>1.30 %</w:t>
            </w:r>
          </w:p>
        </w:tc>
      </w:tr>
      <w:tr>
        <w:tc>
          <w:tcPr>
            <w:tcW w:type="dxa" w:w="5040"/>
            <w:tcMar>
              <w:top w:w="40" w:type="dxa"/>
              <w:bottom w:w="40" w:type="dxa"/>
              <w:left w:w="80" w:type="dxa"/>
              <w:right w:w="80" w:type="dxa"/>
            </w:tcMar>
          </w:tcPr>
          <w:p>
            <w:r>
              <w:rPr>
                <w:rFonts w:ascii="Times New Roman" w:hAnsi="Times New Roman"/>
                <w:sz w:val="20"/>
              </w:rPr>
              <w:t>Speed Estimation MAE</w:t>
            </w:r>
          </w:p>
        </w:tc>
        <w:tc>
          <w:tcPr>
            <w:tcW w:type="dxa" w:w="4032"/>
            <w:tcMar>
              <w:top w:w="40" w:type="dxa"/>
              <w:bottom w:w="40" w:type="dxa"/>
              <w:left w:w="80" w:type="dxa"/>
              <w:right w:w="80" w:type="dxa"/>
            </w:tcMar>
          </w:tcPr>
          <w:p>
            <w:r>
              <w:rPr>
                <w:rFonts w:ascii="Times New Roman" w:hAnsi="Times New Roman"/>
                <w:sz w:val="20"/>
              </w:rPr>
              <w:t>0.54 m/s</w:t>
            </w:r>
          </w:p>
        </w:tc>
      </w:tr>
      <w:tr>
        <w:tc>
          <w:tcPr>
            <w:tcW w:type="dxa" w:w="5040"/>
            <w:tcMar>
              <w:top w:w="40" w:type="dxa"/>
              <w:bottom w:w="40" w:type="dxa"/>
              <w:left w:w="80" w:type="dxa"/>
              <w:right w:w="80" w:type="dxa"/>
            </w:tcMar>
          </w:tcPr>
          <w:p>
            <w:r>
              <w:rPr>
                <w:rFonts w:ascii="Times New Roman" w:hAnsi="Times New Roman"/>
                <w:sz w:val="20"/>
              </w:rPr>
              <w:t>Drift Reduction Ratio</w:t>
            </w:r>
          </w:p>
        </w:tc>
        <w:tc>
          <w:tcPr>
            <w:tcW w:type="dxa" w:w="4032"/>
            <w:tcMar>
              <w:top w:w="40" w:type="dxa"/>
              <w:bottom w:w="40" w:type="dxa"/>
              <w:left w:w="80" w:type="dxa"/>
              <w:right w:w="80" w:type="dxa"/>
            </w:tcMar>
          </w:tcPr>
          <w:p>
            <w:r>
              <w:rPr>
                <w:rFonts w:ascii="Times New Roman" w:hAnsi="Times New Roman"/>
                <w:sz w:val="20"/>
              </w:rPr>
              <w:t>22.6x improvement</w:t>
            </w:r>
          </w:p>
        </w:tc>
      </w:tr>
    </w:tbl>
    <w:p>
      <w:pPr>
        <w:jc w:val="center"/>
      </w:pPr>
      <w:r>
        <w:rPr>
          <w:rFonts w:ascii="Times New Roman" w:hAnsi="Times New Roman"/>
          <w:i/>
          <w:sz w:val="20"/>
        </w:rPr>
        <w:t>Table 4.3.1: Experimental Results</w:t>
      </w:r>
    </w:p>
    <w:p>
      <w:pPr>
        <w:spacing w:before="320" w:after="320"/>
        <w:jc w:val="center"/>
      </w:pPr>
      <w:r>
        <w:rPr>
          <w:rFonts w:ascii="Consolas" w:hAnsi="Consolas"/>
          <w:b/>
          <w:sz w:val="20"/>
        </w:rPr>
        <w:t>┌──────────────────────────────────────────────────────────────────┐</w:t>
        <w:br/>
        <w:t>│  INSERT FIGURE 4: VEHICULAR TRAJECTORY TRACKING DURING 30S OUTAGE HERE  │</w:t>
        <w:br/>
        <w:t>│  (Clean Placeholder for insertion / image replacement)          │</w:t>
        <w:br/>
        <w:t>└──────────────────────────────────────────────────────────────────┘</w:t>
        <w:br/>
      </w:r>
    </w:p>
    <w:p>
      <w:pPr>
        <w:jc w:val="center"/>
      </w:pPr>
      <w:r>
        <w:rPr>
          <w:rFonts w:ascii="Times New Roman" w:hAnsi="Times New Roman"/>
          <w:i/>
          <w:sz w:val="20"/>
        </w:rPr>
        <w:t>Figure 4.1: Vehicular Trajectory Tracking During 30-Second Complete GNSS Outage</w:t>
      </w:r>
    </w:p>
    <w:p>
      <w:pPr>
        <w:spacing w:before="320" w:after="320"/>
        <w:jc w:val="center"/>
      </w:pPr>
      <w:r>
        <w:rPr>
          <w:rFonts w:ascii="Consolas" w:hAnsi="Consolas"/>
          <w:b/>
          <w:sz w:val="20"/>
        </w:rPr>
        <w:t>┌──────────────────────────────────────────────────────────────────┐</w:t>
        <w:br/>
        <w:t>│  INSERT FIGURE 5: CUMULATIVE POSITION ERROR GROWTH VS. OUTAGE TIME HERE  │</w:t>
        <w:br/>
        <w:t>│  (Clean Placeholder for insertion / image replacement)          │</w:t>
        <w:br/>
        <w:t>└──────────────────────────────────────────────────────────────────┘</w:t>
        <w:br/>
      </w:r>
    </w:p>
    <w:p>
      <w:pPr>
        <w:jc w:val="center"/>
      </w:pPr>
      <w:r>
        <w:rPr>
          <w:rFonts w:ascii="Times New Roman" w:hAnsi="Times New Roman"/>
          <w:i/>
          <w:sz w:val="20"/>
        </w:rPr>
        <w:t>Figure 4.2: Cumulative Position Error Growth: Naive IMU vs. Proposed Decoupled IDR</w:t>
      </w:r>
    </w:p>
    <w:p>
      <w:pPr>
        <w:spacing w:before="280" w:after="120"/>
        <w:jc w:val="left"/>
      </w:pPr>
      <w:r>
        <w:rPr>
          <w:rFonts w:ascii="Times New Roman" w:hAnsi="Times New Roman"/>
          <w:b/>
          <w:sz w:val="28"/>
        </w:rPr>
        <w:t>4.4 Model Comparison</w:t>
      </w:r>
    </w:p>
    <w:p>
      <w:pPr>
        <w:spacing w:line="360" w:lineRule="auto" w:after="120"/>
        <w:jc w:val="both"/>
      </w:pPr>
      <w:r>
        <w:rPr>
          <w:rFonts w:ascii="Times New Roman" w:hAnsi="Times New Roman"/>
          <w:sz w:val="24"/>
        </w:rPr>
        <w:t>Different navigation architectures were evaluated during the 30-second outage:</w:t>
      </w:r>
    </w:p>
    <w:tbl>
      <w:tblPr>
        <w:tblW w:type="auto" w:w="0"/>
        <w:jc w:val="center"/>
        <w:tblLayout w:type="fixed"/>
        <w:tblLook w:firstColumn="1" w:firstRow="1" w:lastColumn="0" w:lastRow="0" w:noHBand="0" w:noVBand="1" w:val="04A0"/>
      </w:tblPr>
      <w:tblGrid>
        <w:gridCol w:w="3168"/>
        <w:gridCol w:w="1872"/>
        <w:gridCol w:w="1872"/>
        <w:gridCol w:w="2160"/>
      </w:tblGrid>
      <w:tr>
        <w:tc>
          <w:tcPr>
            <w:tcW w:type="dxa" w:w="2077"/>
            <w:shd w:fill="E8EEF5"/>
            <w:tcMar>
              <w:top w:w="60" w:type="dxa"/>
              <w:bottom w:w="60" w:type="dxa"/>
              <w:left w:w="80" w:type="dxa"/>
              <w:right w:w="80" w:type="dxa"/>
            </w:tcMar>
          </w:tcPr>
          <w:p>
            <w:r>
              <w:rPr>
                <w:rFonts w:ascii="Times New Roman" w:hAnsi="Times New Roman"/>
                <w:b/>
              </w:rPr>
              <w:t>Model</w:t>
            </w:r>
          </w:p>
        </w:tc>
        <w:tc>
          <w:tcPr>
            <w:tcW w:type="dxa" w:w="2077"/>
            <w:shd w:fill="E8EEF5"/>
            <w:tcMar>
              <w:top w:w="60" w:type="dxa"/>
              <w:bottom w:w="60" w:type="dxa"/>
              <w:left w:w="80" w:type="dxa"/>
              <w:right w:w="80" w:type="dxa"/>
            </w:tcMar>
          </w:tcPr>
          <w:p>
            <w:r>
              <w:rPr>
                <w:rFonts w:ascii="Times New Roman" w:hAnsi="Times New Roman"/>
                <w:b/>
              </w:rPr>
              <w:t>Accuracy / Pos MAE</w:t>
            </w:r>
          </w:p>
        </w:tc>
        <w:tc>
          <w:tcPr>
            <w:tcW w:type="dxa" w:w="2077"/>
            <w:shd w:fill="E8EEF5"/>
            <w:tcMar>
              <w:top w:w="60" w:type="dxa"/>
              <w:bottom w:w="60" w:type="dxa"/>
              <w:left w:w="80" w:type="dxa"/>
              <w:right w:w="80" w:type="dxa"/>
            </w:tcMar>
          </w:tcPr>
          <w:p>
            <w:r>
              <w:rPr>
                <w:rFonts w:ascii="Times New Roman" w:hAnsi="Times New Roman"/>
                <w:b/>
              </w:rPr>
              <w:t>Max Drift</w:t>
            </w:r>
          </w:p>
        </w:tc>
        <w:tc>
          <w:tcPr>
            <w:tcW w:type="dxa" w:w="2077"/>
            <w:shd w:fill="E8EEF5"/>
            <w:tcMar>
              <w:top w:w="60" w:type="dxa"/>
              <w:bottom w:w="60" w:type="dxa"/>
              <w:left w:w="80" w:type="dxa"/>
              <w:right w:w="80" w:type="dxa"/>
            </w:tcMar>
          </w:tcPr>
          <w:p>
            <w:r>
              <w:rPr>
                <w:rFonts w:ascii="Times New Roman" w:hAnsi="Times New Roman"/>
                <w:b/>
              </w:rPr>
              <w:t>Remarks</w:t>
            </w:r>
          </w:p>
        </w:tc>
      </w:tr>
      <w:tr>
        <w:tc>
          <w:tcPr>
            <w:tcW w:type="dxa" w:w="3168"/>
            <w:tcMar>
              <w:top w:w="40" w:type="dxa"/>
              <w:bottom w:w="40" w:type="dxa"/>
              <w:left w:w="80" w:type="dxa"/>
              <w:right w:w="80" w:type="dxa"/>
            </w:tcMar>
          </w:tcPr>
          <w:p>
            <w:r>
              <w:rPr>
                <w:rFonts w:ascii="Times New Roman" w:hAnsi="Times New Roman"/>
                <w:sz w:val="20"/>
              </w:rPr>
              <w:t>Naive Pure IMU (Unassisted DR)</w:t>
            </w:r>
          </w:p>
        </w:tc>
        <w:tc>
          <w:tcPr>
            <w:tcW w:type="dxa" w:w="1872"/>
            <w:tcMar>
              <w:top w:w="40" w:type="dxa"/>
              <w:bottom w:w="40" w:type="dxa"/>
              <w:left w:w="80" w:type="dxa"/>
              <w:right w:w="80" w:type="dxa"/>
            </w:tcMar>
          </w:tcPr>
          <w:p>
            <w:r>
              <w:rPr>
                <w:rFonts w:ascii="Times New Roman" w:hAnsi="Times New Roman"/>
                <w:sz w:val="20"/>
              </w:rPr>
              <w:t>36.87 m</w:t>
            </w:r>
          </w:p>
        </w:tc>
        <w:tc>
          <w:tcPr>
            <w:tcW w:type="dxa" w:w="1872"/>
            <w:tcMar>
              <w:top w:w="40" w:type="dxa"/>
              <w:bottom w:w="40" w:type="dxa"/>
              <w:left w:w="80" w:type="dxa"/>
              <w:right w:w="80" w:type="dxa"/>
            </w:tcMar>
          </w:tcPr>
          <w:p>
            <w:r>
              <w:rPr>
                <w:rFonts w:ascii="Times New Roman" w:hAnsi="Times New Roman"/>
                <w:sz w:val="20"/>
              </w:rPr>
              <w:t>72.56 m</w:t>
            </w:r>
          </w:p>
        </w:tc>
        <w:tc>
          <w:tcPr>
            <w:tcW w:type="dxa" w:w="2160"/>
            <w:tcMar>
              <w:top w:w="40" w:type="dxa"/>
              <w:bottom w:w="40" w:type="dxa"/>
              <w:left w:w="80" w:type="dxa"/>
              <w:right w:w="80" w:type="dxa"/>
            </w:tcMar>
          </w:tcPr>
          <w:p>
            <w:r>
              <w:rPr>
                <w:rFonts w:ascii="Times New Roman" w:hAnsi="Times New Roman"/>
                <w:sz w:val="20"/>
              </w:rPr>
              <w:t>Baseline (Runaway cubic drift)</w:t>
            </w:r>
          </w:p>
        </w:tc>
      </w:tr>
      <w:tr>
        <w:tc>
          <w:tcPr>
            <w:tcW w:type="dxa" w:w="3168"/>
            <w:tcMar>
              <w:top w:w="40" w:type="dxa"/>
              <w:bottom w:w="40" w:type="dxa"/>
              <w:left w:w="80" w:type="dxa"/>
              <w:right w:w="80" w:type="dxa"/>
            </w:tcMar>
          </w:tcPr>
          <w:p>
            <w:r>
              <w:rPr>
                <w:rFonts w:ascii="Times New Roman" w:hAnsi="Times New Roman"/>
                <w:sz w:val="20"/>
              </w:rPr>
              <w:t>Monolithic Shared CNN-GRU</w:t>
            </w:r>
          </w:p>
        </w:tc>
        <w:tc>
          <w:tcPr>
            <w:tcW w:type="dxa" w:w="1872"/>
            <w:tcMar>
              <w:top w:w="40" w:type="dxa"/>
              <w:bottom w:w="40" w:type="dxa"/>
              <w:left w:w="80" w:type="dxa"/>
              <w:right w:w="80" w:type="dxa"/>
            </w:tcMar>
          </w:tcPr>
          <w:p>
            <w:r>
              <w:rPr>
                <w:rFonts w:ascii="Times New Roman" w:hAnsi="Times New Roman"/>
                <w:sz w:val="20"/>
              </w:rPr>
              <w:t>18.42 m</w:t>
            </w:r>
          </w:p>
        </w:tc>
        <w:tc>
          <w:tcPr>
            <w:tcW w:type="dxa" w:w="1872"/>
            <w:tcMar>
              <w:top w:w="40" w:type="dxa"/>
              <w:bottom w:w="40" w:type="dxa"/>
              <w:left w:w="80" w:type="dxa"/>
              <w:right w:w="80" w:type="dxa"/>
            </w:tcMar>
          </w:tcPr>
          <w:p>
            <w:r>
              <w:rPr>
                <w:rFonts w:ascii="Times New Roman" w:hAnsi="Times New Roman"/>
                <w:sz w:val="20"/>
              </w:rPr>
              <w:t>41.20 m</w:t>
            </w:r>
          </w:p>
        </w:tc>
        <w:tc>
          <w:tcPr>
            <w:tcW w:type="dxa" w:w="2160"/>
            <w:tcMar>
              <w:top w:w="40" w:type="dxa"/>
              <w:bottom w:w="40" w:type="dxa"/>
              <w:left w:w="80" w:type="dxa"/>
              <w:right w:w="80" w:type="dxa"/>
            </w:tcMar>
          </w:tcPr>
          <w:p>
            <w:r>
              <w:rPr>
                <w:rFonts w:ascii="Times New Roman" w:hAnsi="Times New Roman"/>
                <w:sz w:val="20"/>
              </w:rPr>
              <w:t>1.98x improvement (cross-talk issues)</w:t>
            </w:r>
          </w:p>
        </w:tc>
      </w:tr>
      <w:tr>
        <w:tc>
          <w:tcPr>
            <w:tcW w:type="dxa" w:w="3168"/>
            <w:tcMar>
              <w:top w:w="40" w:type="dxa"/>
              <w:bottom w:w="40" w:type="dxa"/>
              <w:left w:w="80" w:type="dxa"/>
              <w:right w:w="80" w:type="dxa"/>
            </w:tcMar>
          </w:tcPr>
          <w:p>
            <w:r>
              <w:rPr>
                <w:rFonts w:ascii="Times New Roman" w:hAnsi="Times New Roman"/>
                <w:sz w:val="20"/>
              </w:rPr>
              <w:t>Proposed Decoupled Dual-Model IDR</w:t>
            </w:r>
          </w:p>
        </w:tc>
        <w:tc>
          <w:tcPr>
            <w:tcW w:type="dxa" w:w="1872"/>
            <w:tcMar>
              <w:top w:w="40" w:type="dxa"/>
              <w:bottom w:w="40" w:type="dxa"/>
              <w:left w:w="80" w:type="dxa"/>
              <w:right w:w="80" w:type="dxa"/>
            </w:tcMar>
          </w:tcPr>
          <w:p>
            <w:r>
              <w:rPr>
                <w:rFonts w:ascii="Times New Roman" w:hAnsi="Times New Roman"/>
                <w:sz w:val="20"/>
              </w:rPr>
              <w:t>2.14 m</w:t>
            </w:r>
          </w:p>
        </w:tc>
        <w:tc>
          <w:tcPr>
            <w:tcW w:type="dxa" w:w="1872"/>
            <w:tcMar>
              <w:top w:w="40" w:type="dxa"/>
              <w:bottom w:w="40" w:type="dxa"/>
              <w:left w:w="80" w:type="dxa"/>
              <w:right w:w="80" w:type="dxa"/>
            </w:tcMar>
          </w:tcPr>
          <w:p>
            <w:r>
              <w:rPr>
                <w:rFonts w:ascii="Times New Roman" w:hAnsi="Times New Roman"/>
                <w:sz w:val="20"/>
              </w:rPr>
              <w:t>4.65 m</w:t>
            </w:r>
          </w:p>
        </w:tc>
        <w:tc>
          <w:tcPr>
            <w:tcW w:type="dxa" w:w="2160"/>
            <w:tcMar>
              <w:top w:w="40" w:type="dxa"/>
              <w:bottom w:w="40" w:type="dxa"/>
              <w:left w:w="80" w:type="dxa"/>
              <w:right w:w="80" w:type="dxa"/>
            </w:tcMar>
          </w:tcPr>
          <w:p>
            <w:r>
              <w:rPr>
                <w:rFonts w:ascii="Times New Roman" w:hAnsi="Times New Roman"/>
                <w:sz w:val="20"/>
              </w:rPr>
              <w:t>15.6x improvement (isolated features)</w:t>
            </w:r>
          </w:p>
        </w:tc>
      </w:tr>
      <w:tr>
        <w:tc>
          <w:tcPr>
            <w:tcW w:type="dxa" w:w="3168"/>
            <w:tcMar>
              <w:top w:w="40" w:type="dxa"/>
              <w:bottom w:w="40" w:type="dxa"/>
              <w:left w:w="80" w:type="dxa"/>
              <w:right w:w="80" w:type="dxa"/>
            </w:tcMar>
          </w:tcPr>
          <w:p>
            <w:r>
              <w:rPr>
                <w:rFonts w:ascii="Times New Roman" w:hAnsi="Times New Roman"/>
                <w:sz w:val="20"/>
              </w:rPr>
              <w:t>Proposed IDR + Online Calibration + ZUPT</w:t>
            </w:r>
          </w:p>
        </w:tc>
        <w:tc>
          <w:tcPr>
            <w:tcW w:type="dxa" w:w="1872"/>
            <w:tcMar>
              <w:top w:w="40" w:type="dxa"/>
              <w:bottom w:w="40" w:type="dxa"/>
              <w:left w:w="80" w:type="dxa"/>
              <w:right w:w="80" w:type="dxa"/>
            </w:tcMar>
          </w:tcPr>
          <w:p>
            <w:r>
              <w:rPr>
                <w:rFonts w:ascii="Times New Roman" w:hAnsi="Times New Roman"/>
                <w:sz w:val="20"/>
              </w:rPr>
              <w:t>1.65 m</w:t>
            </w:r>
          </w:p>
        </w:tc>
        <w:tc>
          <w:tcPr>
            <w:tcW w:type="dxa" w:w="1872"/>
            <w:tcMar>
              <w:top w:w="40" w:type="dxa"/>
              <w:bottom w:w="40" w:type="dxa"/>
              <w:left w:w="80" w:type="dxa"/>
              <w:right w:w="80" w:type="dxa"/>
            </w:tcMar>
          </w:tcPr>
          <w:p>
            <w:r>
              <w:rPr>
                <w:rFonts w:ascii="Times New Roman" w:hAnsi="Times New Roman"/>
                <w:sz w:val="20"/>
              </w:rPr>
              <w:t>3.20 m</w:t>
            </w:r>
          </w:p>
        </w:tc>
        <w:tc>
          <w:tcPr>
            <w:tcW w:type="dxa" w:w="2160"/>
            <w:tcMar>
              <w:top w:w="40" w:type="dxa"/>
              <w:bottom w:w="40" w:type="dxa"/>
              <w:left w:w="80" w:type="dxa"/>
              <w:right w:w="80" w:type="dxa"/>
            </w:tcMar>
          </w:tcPr>
          <w:p>
            <w:r>
              <w:rPr>
                <w:rFonts w:ascii="Times New Roman" w:hAnsi="Times New Roman"/>
                <w:sz w:val="20"/>
              </w:rPr>
              <w:t>22.6x improvement (best overall)</w:t>
            </w:r>
          </w:p>
        </w:tc>
      </w:tr>
    </w:tbl>
    <w:p>
      <w:pPr>
        <w:jc w:val="center"/>
      </w:pPr>
      <w:r>
        <w:rPr>
          <w:rFonts w:ascii="Times New Roman" w:hAnsi="Times New Roman"/>
          <w:i/>
          <w:sz w:val="20"/>
        </w:rPr>
        <w:t>Table 4.4.1: Model Comparison</w:t>
      </w:r>
    </w:p>
    <w:p>
      <w:pPr>
        <w:spacing w:before="280" w:after="120"/>
        <w:jc w:val="left"/>
      </w:pPr>
      <w:r>
        <w:rPr>
          <w:rFonts w:ascii="Times New Roman" w:hAnsi="Times New Roman"/>
          <w:b/>
          <w:sz w:val="28"/>
        </w:rPr>
        <w:t>4.5 Output / Screenshots</w:t>
      </w:r>
    </w:p>
    <w:p>
      <w:pPr>
        <w:spacing w:line="360" w:lineRule="auto" w:after="120"/>
        <w:jc w:val="both"/>
      </w:pPr>
      <w:r>
        <w:rPr>
          <w:rFonts w:ascii="Times New Roman" w:hAnsi="Times New Roman"/>
          <w:sz w:val="24"/>
        </w:rPr>
        <w:t>Important screenshots can include:</w:t>
      </w:r>
    </w:p>
    <w:p>
      <w:pPr>
        <w:pStyle w:val="ListBullet"/>
        <w:spacing w:line="360" w:lineRule="auto" w:after="80"/>
        <w:jc w:val="both"/>
      </w:pPr>
      <w:r>
        <w:rPr>
          <w:rFonts w:ascii="Times New Roman" w:hAnsi="Times New Roman"/>
          <w:sz w:val="24"/>
        </w:rPr>
        <w:t>Real-Time Web Telemetry HUD and Leaflet Dynamic Map Interface</w:t>
      </w:r>
    </w:p>
    <w:p>
      <w:pPr>
        <w:pStyle w:val="ListBullet"/>
        <w:spacing w:line="360" w:lineRule="auto" w:after="80"/>
        <w:jc w:val="both"/>
      </w:pPr>
      <w:r>
        <w:rPr>
          <w:rFonts w:ascii="Times New Roman" w:hAnsi="Times New Roman"/>
          <w:sz w:val="24"/>
        </w:rPr>
        <w:t>Live Path Comparison: Ground Truth (Blue), Proposed IDR (Green), Naive IMU (Red)</w:t>
      </w:r>
    </w:p>
    <w:p>
      <w:pPr>
        <w:pStyle w:val="ListBullet"/>
        <w:spacing w:line="360" w:lineRule="auto" w:after="80"/>
        <w:jc w:val="both"/>
      </w:pPr>
      <w:r>
        <w:rPr>
          <w:rFonts w:ascii="Times New Roman" w:hAnsi="Times New Roman"/>
          <w:sz w:val="24"/>
        </w:rPr>
        <w:t>Vehicle Telemetry Gauges: Speed (m/s), Heading (°), Gyro Yaw Bias (rad/s), 1-Sigma Accuracy</w:t>
      </w:r>
    </w:p>
    <w:p>
      <w:pPr>
        <w:pStyle w:val="ListBullet"/>
        <w:spacing w:line="360" w:lineRule="auto" w:after="80"/>
        <w:jc w:val="both"/>
      </w:pPr>
      <w:r>
        <w:rPr>
          <w:rFonts w:ascii="Times New Roman" w:hAnsi="Times New Roman"/>
          <w:sz w:val="24"/>
        </w:rPr>
        <w:t>Simulated Tunnel Outage Toggle Controls and Dataset Selector</w:t>
      </w:r>
    </w:p>
    <w:p>
      <w:pPr>
        <w:spacing w:before="320" w:after="320"/>
        <w:jc w:val="center"/>
      </w:pPr>
      <w:r>
        <w:rPr>
          <w:rFonts w:ascii="Consolas" w:hAnsi="Consolas"/>
          <w:b/>
          <w:sz w:val="20"/>
        </w:rPr>
        <w:t>┌──────────────────────────────────────────────────────────────────┐</w:t>
        <w:br/>
        <w:t>│  INSERT FIGURE 6: REAL-TIME WEB TELEMETRY HUD AND LEAFLET MAP INTERFACE HERE  │</w:t>
        <w:br/>
        <w:t>│  (Clean Placeholder for insertion / image replacement)          │</w:t>
        <w:br/>
        <w:t>└──────────────────────────────────────────────────────────────────┘</w:t>
        <w:br/>
      </w:r>
    </w:p>
    <w:p>
      <w:pPr>
        <w:jc w:val="center"/>
      </w:pPr>
      <w:r>
        <w:rPr>
          <w:rFonts w:ascii="Times New Roman" w:hAnsi="Times New Roman"/>
          <w:i/>
          <w:sz w:val="20"/>
        </w:rPr>
        <w:t>Figure 4.3: Real-Time Web Telemetry HUD and Leaflet Dynamic Map Interface</w:t>
      </w:r>
    </w:p>
    <w:p>
      <w:pPr>
        <w:spacing w:before="280" w:after="120"/>
        <w:jc w:val="left"/>
      </w:pPr>
      <w:r>
        <w:rPr>
          <w:rFonts w:ascii="Times New Roman" w:hAnsi="Times New Roman"/>
          <w:b/>
          <w:sz w:val="28"/>
        </w:rPr>
        <w:t>4.6 Discussion</w:t>
      </w:r>
    </w:p>
    <w:p>
      <w:pPr>
        <w:spacing w:line="360" w:lineRule="auto" w:after="120"/>
        <w:jc w:val="both"/>
      </w:pPr>
      <w:r>
        <w:rPr>
          <w:rFonts w:ascii="Times New Roman" w:hAnsi="Times New Roman"/>
          <w:sz w:val="24"/>
        </w:rPr>
        <w:t>The empirical results demonstrate that decoupling acceleration from angular velocity features resolves the cross-talk vulnerability that plagues traditional deep learning dead reckoning. In shared networks, road surface chatter leaks into the heading output, causing phantom circular trajectories. By separating VelocityNet from YawRateNet, heading stability is preserved. Furthermore, the ZUPT gatekeeper prevents drift during stops, and online calibration compensates for device tilt, enabling production-grade navigation resilience.</w:t>
      </w:r>
    </w:p>
    <w:p>
      <w:r>
        <w:br w:type="page"/>
      </w:r>
    </w:p>
    <w:p>
      <w:pPr>
        <w:spacing w:before="240" w:after="360"/>
        <w:jc w:val="center"/>
      </w:pPr>
      <w:r>
        <w:rPr>
          <w:rFonts w:ascii="Times New Roman" w:hAnsi="Times New Roman"/>
          <w:b/>
          <w:sz w:val="32"/>
        </w:rPr>
        <w:t>CHAPTER 5</w:t>
        <w:br/>
        <w:t>CONCLUSION AND FUTURE ENHANCEMENT</w:t>
      </w:r>
    </w:p>
    <w:p>
      <w:pPr>
        <w:spacing w:before="280" w:after="120"/>
        <w:jc w:val="left"/>
      </w:pPr>
      <w:r>
        <w:rPr>
          <w:rFonts w:ascii="Times New Roman" w:hAnsi="Times New Roman"/>
          <w:b/>
          <w:sz w:val="28"/>
        </w:rPr>
        <w:t>5.1 Conclusion</w:t>
      </w:r>
    </w:p>
    <w:p>
      <w:pPr>
        <w:spacing w:line="360" w:lineRule="auto" w:after="120"/>
        <w:jc w:val="both"/>
      </w:pPr>
      <w:r>
        <w:rPr>
          <w:rFonts w:ascii="Times New Roman" w:hAnsi="Times New Roman"/>
          <w:sz w:val="24"/>
        </w:rPr>
        <w:t>The AI-ML Based Intelligent Dead Reckoning System was successfully designed, implemented, and benchmarked for vehicular navigation during GNSS outages (SIH26168). By introducing a Decoupled Dual-Model Deep Neural Network architecture (VelocityNet and YawRateNet), the system eliminates cross-channel interference between suspension vibrations and vehicle heading dynamics. Fused with a 5-state Extended Kalman Filter operating in local ENU coordinates, an intelligent Zero-Velocity Update (ZUPT) gatekeeper, and runtime online drift adaptation, the proposed framework achieves over 90% reduction in cumulative position drift compared to standard IMU dead reckoning. The complete stack features sub-2ms edge inference latency, authentic IO-VNBD benchmark validation, and an interactive real-time web telemetry dashboard, delivering a robust, fail-safe navigation solution for autonomous and smart vehicles.</w:t>
      </w:r>
    </w:p>
    <w:p>
      <w:pPr>
        <w:spacing w:before="280" w:after="120"/>
        <w:jc w:val="left"/>
      </w:pPr>
      <w:r>
        <w:rPr>
          <w:rFonts w:ascii="Times New Roman" w:hAnsi="Times New Roman"/>
          <w:b/>
          <w:sz w:val="28"/>
        </w:rPr>
        <w:t>5.2 Future Enhancement</w:t>
      </w:r>
    </w:p>
    <w:p>
      <w:pPr>
        <w:pStyle w:val="ListBullet"/>
        <w:spacing w:line="360" w:lineRule="auto" w:after="80"/>
        <w:jc w:val="both"/>
      </w:pPr>
      <w:r>
        <w:rPr>
          <w:rFonts w:ascii="Times New Roman" w:hAnsi="Times New Roman"/>
          <w:sz w:val="24"/>
        </w:rPr>
        <w:t>Extend support to visual odometry (VO) by fusing monocular or stereo camera streams via a Multi-State Constraint Kalman Filter (MSCKF).</w:t>
      </w:r>
    </w:p>
    <w:p>
      <w:pPr>
        <w:pStyle w:val="ListBullet"/>
        <w:spacing w:line="360" w:lineRule="auto" w:after="80"/>
        <w:jc w:val="both"/>
      </w:pPr>
      <w:r>
        <w:rPr>
          <w:rFonts w:ascii="Times New Roman" w:hAnsi="Times New Roman"/>
          <w:sz w:val="24"/>
        </w:rPr>
        <w:t>Integrate cellular 5G round-trip time (RTT) and carrier-phase measurements for opportunistically correcting drift in subterranean roadways.</w:t>
      </w:r>
    </w:p>
    <w:p>
      <w:pPr>
        <w:pStyle w:val="ListBullet"/>
        <w:spacing w:line="360" w:lineRule="auto" w:after="80"/>
        <w:jc w:val="both"/>
      </w:pPr>
      <w:r>
        <w:rPr>
          <w:rFonts w:ascii="Times New Roman" w:hAnsi="Times New Roman"/>
          <w:sz w:val="24"/>
        </w:rPr>
        <w:t>Apply INT8 post-training quantization and compile models for mobile Neural Processing Units (NPUs) using Android NNAPI and Apple CoreML.</w:t>
      </w:r>
    </w:p>
    <w:p>
      <w:pPr>
        <w:pStyle w:val="ListBullet"/>
        <w:spacing w:line="360" w:lineRule="auto" w:after="80"/>
        <w:jc w:val="both"/>
      </w:pPr>
      <w:r>
        <w:rPr>
          <w:rFonts w:ascii="Times New Roman" w:hAnsi="Times New Roman"/>
          <w:sz w:val="24"/>
        </w:rPr>
        <w:t>Implement V2X cooperative localization, enabling vehicles with GNSS lock to transmit spatial corrections to trailing vehicles entering tunnels.</w:t>
      </w:r>
    </w:p>
    <w:p>
      <w:pPr>
        <w:pStyle w:val="ListBullet"/>
        <w:spacing w:line="360" w:lineRule="auto" w:after="80"/>
        <w:jc w:val="both"/>
      </w:pPr>
      <w:r>
        <w:rPr>
          <w:rFonts w:ascii="Times New Roman" w:hAnsi="Times New Roman"/>
          <w:sz w:val="24"/>
        </w:rPr>
        <w:t>Integrate automated map-matching with OpenStreetMap graph topologies to enforce lane-level constraints.</w:t>
      </w:r>
    </w:p>
    <w:p>
      <w:r>
        <w:br w:type="page"/>
      </w:r>
    </w:p>
    <w:p>
      <w:pPr>
        <w:spacing w:before="240" w:after="360"/>
        <w:jc w:val="center"/>
      </w:pPr>
      <w:r>
        <w:rPr>
          <w:rFonts w:ascii="Times New Roman" w:hAnsi="Times New Roman"/>
          <w:b/>
          <w:sz w:val="32"/>
        </w:rPr>
        <w:t>CHAPTER 6</w:t>
        <w:br/>
        <w:t>REFERENCES</w:t>
      </w:r>
    </w:p>
    <w:p>
      <w:pPr>
        <w:spacing w:line="312" w:lineRule="auto" w:after="120"/>
        <w:jc w:val="both"/>
      </w:pPr>
      <w:r>
        <w:rPr>
          <w:rFonts w:ascii="Times New Roman" w:hAnsi="Times New Roman"/>
          <w:sz w:val="22"/>
        </w:rPr>
        <w:t>[1] Onyekpe, U., Palade, V., et al., “IO-VNBD: Inertial and Odometry Vehicle Navigation Benchmark Dataset,” IEEE Transactions on Intelligent Transportation Systems, vol. 23, no. 8, pp. 11520-11532, 2022.</w:t>
      </w:r>
    </w:p>
    <w:p>
      <w:pPr>
        <w:spacing w:line="312" w:lineRule="auto" w:after="120"/>
        <w:jc w:val="both"/>
      </w:pPr>
      <w:r>
        <w:rPr>
          <w:rFonts w:ascii="Times New Roman" w:hAnsi="Times New Roman"/>
          <w:sz w:val="22"/>
        </w:rPr>
        <w:t>[2] Brossard, M., Bonnabel, S., and Condomines, J. P., “AI-IMU Dead-Reckoning,” IEEE Transactions on Intelligent Vehicles, vol. 5, no. 4, pp. 585-595, Dec. 2020.</w:t>
      </w:r>
    </w:p>
    <w:p>
      <w:pPr>
        <w:spacing w:line="312" w:lineRule="auto" w:after="120"/>
        <w:jc w:val="both"/>
      </w:pPr>
      <w:r>
        <w:rPr>
          <w:rFonts w:ascii="Times New Roman" w:hAnsi="Times New Roman"/>
          <w:sz w:val="22"/>
        </w:rPr>
        <w:t>[3] Chen, C., Lu, C. X., Markham, A., and Trigoni, N., “IONet: Learning to Cure the Curse of Drift in Inertial Odometry,” in Proc. AAAI Conference on Artificial Intelligence, vol. 32, no. 1, 2018.</w:t>
      </w:r>
    </w:p>
    <w:p>
      <w:pPr>
        <w:spacing w:line="312" w:lineRule="auto" w:after="120"/>
        <w:jc w:val="both"/>
      </w:pPr>
      <w:r>
        <w:rPr>
          <w:rFonts w:ascii="Times New Roman" w:hAnsi="Times New Roman"/>
          <w:sz w:val="22"/>
        </w:rPr>
        <w:t>[4] Groves, P. D., Principles of GNSS, Inertial, and Multisensor Integrated Navigation Systems, 2nd ed. Boston: Artech House, 2013.</w:t>
      </w:r>
    </w:p>
    <w:p>
      <w:pPr>
        <w:spacing w:line="312" w:lineRule="auto" w:after="120"/>
        <w:jc w:val="both"/>
      </w:pPr>
      <w:r>
        <w:rPr>
          <w:rFonts w:ascii="Times New Roman" w:hAnsi="Times New Roman"/>
          <w:sz w:val="22"/>
        </w:rPr>
        <w:t>[5] Farrell, J. A., Aided Navigation: GPS with High Rate Sensors. New York: McGraw-Hill, 2008.</w:t>
      </w:r>
    </w:p>
    <w:p>
      <w:pPr>
        <w:spacing w:line="312" w:lineRule="auto" w:after="120"/>
        <w:jc w:val="both"/>
      </w:pPr>
      <w:r>
        <w:rPr>
          <w:rFonts w:ascii="Times New Roman" w:hAnsi="Times New Roman"/>
          <w:sz w:val="22"/>
        </w:rPr>
        <w:t>[6] Bowring, B. R., “Transformation from Spatial to Geographical Coordinates,” Survey Review, vol. 23, no. 181, pp. 323-327, 1976.</w:t>
      </w:r>
    </w:p>
    <w:p>
      <w:pPr>
        <w:spacing w:line="312" w:lineRule="auto" w:after="120"/>
        <w:jc w:val="both"/>
      </w:pPr>
      <w:r>
        <w:rPr>
          <w:rFonts w:ascii="Times New Roman" w:hAnsi="Times New Roman"/>
          <w:sz w:val="22"/>
        </w:rPr>
        <w:t>[7] Kendall, A. and Gal, Y., “What Uncertainties Do We Need in Bayesian Deep Learning for Computer Vision?,” in Advances in Neural Information Processing Systems (NeurIPS), vol. 30, 2017.</w:t>
      </w:r>
    </w:p>
    <w:p>
      <w:pPr>
        <w:spacing w:line="312" w:lineRule="auto" w:after="120"/>
        <w:jc w:val="both"/>
      </w:pPr>
      <w:r>
        <w:rPr>
          <w:rFonts w:ascii="Times New Roman" w:hAnsi="Times New Roman"/>
          <w:sz w:val="22"/>
        </w:rPr>
        <w:t>[8] ISO 8855:2011, “Road vehicles — Vehicle dynamics and road-holding ability — Vocabulary,” International Organization for Standardization, Geneva, Switzerland.</w:t>
      </w:r>
    </w:p>
    <w:p>
      <w:pPr>
        <w:spacing w:line="312" w:lineRule="auto" w:after="120"/>
        <w:jc w:val="both"/>
      </w:pPr>
      <w:r>
        <w:rPr>
          <w:rFonts w:ascii="Times New Roman" w:hAnsi="Times New Roman"/>
          <w:sz w:val="22"/>
        </w:rPr>
        <w:t>[9] Sarwesh Giri et al., “Emotion Detection with Facial Feature Recognition Using CNN &amp; OpenCV,” 2nd International Conference on Advance Computing and Innovative Technologies in Engineering (ICACITE), 18 July 2022.</w:t>
      </w:r>
    </w:p>
    <w:p>
      <w:pPr>
        <w:spacing w:line="312" w:lineRule="auto" w:after="120"/>
        <w:jc w:val="both"/>
      </w:pPr>
      <w:r>
        <w:rPr>
          <w:rFonts w:ascii="Times New Roman" w:hAnsi="Times New Roman"/>
          <w:sz w:val="22"/>
        </w:rPr>
        <w:t>[10] Smart India Hackathon (SIH26168) / ISRO Problem Statement Guidelines: “Intelligent Dead Reckoning for Seamless Vehicular Navigation,” 2026.</w:t>
      </w:r>
    </w:p>
    <w:p>
      <w:pPr>
        <w:spacing w:line="312" w:lineRule="auto" w:after="120"/>
        <w:jc w:val="both"/>
      </w:pPr>
      <w:r>
        <w:rPr>
          <w:rFonts w:ascii="Times New Roman" w:hAnsi="Times New Roman"/>
          <w:sz w:val="22"/>
        </w:rPr>
        <w:t>[11] Scikit-learn Developers, “Machine Learning in Python — User Guide,” Available: https://scikit-learn.org/stable/user_guide.html</w:t>
      </w:r>
    </w:p>
    <w:p>
      <w:pPr>
        <w:spacing w:line="312" w:lineRule="auto" w:after="120"/>
        <w:jc w:val="both"/>
      </w:pPr>
      <w:r>
        <w:rPr>
          <w:rFonts w:ascii="Times New Roman" w:hAnsi="Times New Roman"/>
          <w:sz w:val="22"/>
        </w:rPr>
        <w:t>[12] FastAPI, “FastAPI Documentation,” Available: https://fastapi.tiangolo.com/</w:t>
      </w:r>
    </w:p>
    <w:p>
      <w:r>
        <w:br w:type="page"/>
      </w:r>
    </w:p>
    <w:p>
      <w:pPr>
        <w:jc w:val="center"/>
      </w:pPr>
      <w:r>
        <w:rPr>
          <w:rFonts w:ascii="Times New Roman" w:hAnsi="Times New Roman"/>
          <w:b/>
          <w:sz w:val="32"/>
        </w:rPr>
        <w:t>APPENDIX</w:t>
        <w:br/>
        <w:t>COMPLETE CODE LISTINGS</w:t>
        <w:br/>
      </w:r>
    </w:p>
    <w:p>
      <w:pPr>
        <w:spacing w:before="320" w:after="80"/>
      </w:pPr>
      <w:r>
        <w:rPr>
          <w:rFonts w:ascii="Times New Roman" w:hAnsi="Times New Roman"/>
          <w:b/>
          <w:sz w:val="26"/>
        </w:rPr>
        <w:br/>
        <w:t>idr_model.py</w:t>
        <w:br/>
      </w:r>
    </w:p>
    <w:p>
      <w:pPr>
        <w:spacing w:line="240" w:lineRule="auto" w:after="120"/>
      </w:pPr>
      <w:r>
        <w:rPr>
          <w:rFonts w:ascii="Consolas" w:hAnsi="Consolas"/>
          <w:sz w:val="16"/>
        </w:rPr>
        <w:t>import math</w:t>
        <w:br/>
        <w:t>import numpy as np</w:t>
        <w:br/>
        <w:t>import torch</w:t>
        <w:br/>
        <w:t>import torch.nn as nn</w:t>
        <w:br/>
        <w:t>import torch.nn.functional as F</w:t>
        <w:br/>
        <w:t>from typing import Tuple, Dict, Any, Optional</w:t>
        <w:br/>
        <w:br/>
        <w:t>class TemporalConvBlock(nn.Module):</w:t>
        <w:br/>
        <w:t xml:space="preserve">    """Temporal 1D Convolutional feature extractor with residual connection."""</w:t>
        <w:br/>
        <w:t xml:space="preserve">    def __init__(self, in_channels: int, out_channels: int, kernel_size: int = 5):</w:t>
        <w:br/>
        <w:t xml:space="preserve">        super().__init__()</w:t>
        <w:br/>
        <w:t xml:space="preserve">        padding = kernel_size // 2</w:t>
        <w:br/>
        <w:t xml:space="preserve">        self.conv1 = nn.Conv1d(in_channels, out_channels, kernel_size, padding=padding)</w:t>
        <w:br/>
        <w:t xml:space="preserve">        self.bn1 = nn.BatchNorm1d(out_channels)</w:t>
        <w:br/>
        <w:t xml:space="preserve">        self.conv2 = nn.Conv1d(out_channels, out_channels, kernel_size, padding=padding)</w:t>
        <w:br/>
        <w:t xml:space="preserve">        self.bn2 = nn.BatchNorm1d(out_channels)</w:t>
        <w:br/>
        <w:t xml:space="preserve">        self.leaky = nn.LeakyReLU(0.1, inplace=True)</w:t>
        <w:br/>
        <w:t xml:space="preserve">        </w:t>
        <w:br/>
        <w:t xml:space="preserve">        self.residual = (</w:t>
        <w:br/>
        <w:t xml:space="preserve">            nn.Conv1d(in_channels, out_channels, 1)</w:t>
        <w:br/>
        <w:t xml:space="preserve">            if in_channels != out_channels</w:t>
        <w:br/>
        <w:t xml:space="preserve">            else nn.Identity()</w:t>
        <w:br/>
        <w:t xml:space="preserve">        )</w:t>
        <w:br/>
        <w:br/>
        <w:t xml:space="preserve">    def forward(self, x: torch.Tensor) -&gt; torch.Tensor:</w:t>
        <w:br/>
        <w:t xml:space="preserve">        res = self.residual(x)</w:t>
        <w:br/>
        <w:t xml:space="preserve">        out = self.leaky(self.bn1(self.conv1(x)))</w:t>
        <w:br/>
        <w:t xml:space="preserve">        out = self.bn2(self.conv2(out))</w:t>
        <w:br/>
        <w:t xml:space="preserve">        return self.leaky(out + res)</w:t>
        <w:br/>
        <w:br/>
        <w:t>class IntelligentDeadReckoningNet(nn.Module):</w:t>
        <w:br/>
        <w:t xml:space="preserve">    """</w:t>
        <w:br/>
        <w:t xml:space="preserve">    Hybrid 1D-CNN + GRU Deep Neural Network for Intelligent Dead Reckoning.</w:t>
        <w:br/>
        <w:t xml:space="preserve">    Processes sequential 6-DOF IMU windows (Accel: X,Y,Z | Gyro: X,Y,Z).</w:t>
        <w:br/>
        <w:t xml:space="preserve">    </w:t>
        <w:br/>
        <w:t xml:space="preserve">    Predicts:</w:t>
        <w:br/>
        <w:t xml:space="preserve">    1. Forward Vehicle Speed (m/s) + predicted log-variance (uncertainty)</w:t>
        <w:br/>
        <w:t xml:space="preserve">    2. Heading Angular Rate (rad/s) + predicted log-variance (uncertainty)</w:t>
        <w:br/>
        <w:t xml:space="preserve">    """</w:t>
        <w:br/>
        <w:br/>
        <w:t xml:space="preserve">    def __init__(</w:t>
        <w:br/>
        <w:t xml:space="preserve">        self,</w:t>
        <w:br/>
        <w:t xml:space="preserve">        in_channels: int = 6,</w:t>
        <w:br/>
        <w:t xml:space="preserve">        conv_channels: int = 64,</w:t>
        <w:br/>
        <w:t xml:space="preserve">        gru_hidden_size: int = 64,</w:t>
        <w:br/>
        <w:t xml:space="preserve">        gru_layers: int = 2,</w:t>
        <w:br/>
        <w:t xml:space="preserve">        dropout: float = 0.15</w:t>
        <w:br/>
        <w:t xml:space="preserve">    ):</w:t>
        <w:br/>
        <w:t xml:space="preserve">        super().__init__()</w:t>
        <w:br/>
        <w:t xml:space="preserve">        self.in_channels = in_channels</w:t>
        <w:br/>
        <w:t xml:space="preserve">        self.gru_hidden_size = gru_hidden_size</w:t>
        <w:br/>
        <w:br/>
        <w:t xml:space="preserve">        # Temporal Feature Extraction</w:t>
        <w:br/>
        <w:t xml:space="preserve">        self.conv_block1 = TemporalConvBlock(in_channels, conv_channels, kernel_size=5)</w:t>
        <w:br/>
        <w:t xml:space="preserve">        self.pool1 = nn.MaxPool1d(2)</w:t>
        <w:br/>
        <w:t xml:space="preserve">        self.conv_block2 = TemporalConvBlock(conv_channels, conv_channels * 2, kernel_size=3)</w:t>
        <w:br/>
        <w:t xml:space="preserve">        self.pool2 = nn.MaxPool1d(2)</w:t>
        <w:br/>
        <w:br/>
        <w:t xml:space="preserve">        # Recurrent Core for sequential temporal dependency</w:t>
        <w:br/>
        <w:t xml:space="preserve">        self.gru = nn.GRU(</w:t>
        <w:br/>
        <w:t xml:space="preserve">            input_size=conv_channels * 2,</w:t>
        <w:br/>
        <w:t xml:space="preserve">            hidden_size=gru_hidden_size,</w:t>
        <w:br/>
        <w:t xml:space="preserve">            num_layers=gru_layers,</w:t>
        <w:br/>
        <w:t xml:space="preserve">            batch_first=True,</w:t>
        <w:br/>
        <w:t xml:space="preserve">            bidirectional=True,</w:t>
        <w:br/>
        <w:t xml:space="preserve">            dropout=dropout if gru_layers &gt; 1 else 0.0</w:t>
        <w:br/>
        <w:t xml:space="preserve">        )</w:t>
        <w:br/>
        <w:br/>
        <w:t xml:space="preserve">        gru_out_dim = gru_hidden_size * 2</w:t>
        <w:br/>
        <w:br/>
        <w:t xml:space="preserve">        # Velocity prediction head: outputs [mean_velocity, log_var_velocity]</w:t>
        <w:br/>
        <w:t xml:space="preserve">        self.vel_head = nn.Sequential(</w:t>
        <w:br/>
        <w:t xml:space="preserve">            nn.Linear(gru_out_dim, 64),</w:t>
        <w:br/>
        <w:t xml:space="preserve">            nn.LeakyReLU(0.1),</w:t>
        <w:br/>
        <w:t xml:space="preserve">            nn.Dropout(dropout),</w:t>
        <w:br/>
        <w:t xml:space="preserve">            nn.Linear(64, 2)</w:t>
        <w:br/>
        <w:t xml:space="preserve">        )</w:t>
        <w:br/>
        <w:br/>
        <w:t xml:space="preserve">        # Yaw rate prediction head: outputs [mean_yaw_rate, log_var_yaw_rate]</w:t>
        <w:br/>
        <w:t xml:space="preserve">        self.yaw_head = nn.Sequential(</w:t>
        <w:br/>
        <w:t xml:space="preserve">            nn.Linear(gru_out_dim, 64),</w:t>
        <w:br/>
        <w:t xml:space="preserve">            nn.LeakyReLU(0.1),</w:t>
        <w:br/>
        <w:t xml:space="preserve">            nn.Dropout(dropout),</w:t>
        <w:br/>
        <w:t xml:space="preserve">            nn.Linear(64, 2)</w:t>
        <w:br/>
        <w:t xml:space="preserve">        )</w:t>
        <w:br/>
        <w:br/>
        <w:t xml:space="preserve">    def forward(self, x: torch.Tensor) -&gt; Tuple[torch.Tensor, torch.Tensor, torch.Tensor, torch.Tensor]:</w:t>
        <w:br/>
        <w:t xml:space="preserve">        """</w:t>
        <w:br/>
        <w:t xml:space="preserve">        Args:</w:t>
        <w:br/>
        <w:t xml:space="preserve">            x: Tensor of shape (Batch, SeqLen, InChannels) or (Batch, InChannels, SeqLen)</w:t>
        <w:br/>
        <w:t xml:space="preserve">        Returns:</w:t>
        <w:br/>
        <w:t xml:space="preserve">            vel_mean: (Batch,) forward velocity in m/s</w:t>
        <w:br/>
        <w:t xml:space="preserve">            vel_var:  (Batch,) predicted variance in (m/s)^2</w:t>
        <w:br/>
        <w:t xml:space="preserve">            yaw_mean: (Batch,) yaw angular rate in rad/s</w:t>
        <w:br/>
        <w:t xml:space="preserve">            yaw_var:  (Batch,) predicted variance in (rad/s)^2</w:t>
        <w:br/>
        <w:t xml:space="preserve">        """</w:t>
        <w:br/>
        <w:t xml:space="preserve">        if x.dim() == 2:</w:t>
        <w:br/>
        <w:t xml:space="preserve">            x = x.unsqueeze(0)</w:t>
        <w:br/>
        <w:t xml:space="preserve">        # Ensure channel-first for 1D convolutions: (Batch, Channels, SeqLen)</w:t>
        <w:br/>
        <w:t xml:space="preserve">        if x.shape[-1] == self.in_channels:</w:t>
        <w:br/>
        <w:t xml:space="preserve">            x = x.transpose(1, 2)</w:t>
        <w:br/>
        <w:br/>
        <w:t xml:space="preserve">        # CNN Feature Extraction</w:t>
        <w:br/>
        <w:t xml:space="preserve">        feat = self.conv_block1(x)</w:t>
        <w:br/>
        <w:t xml:space="preserve">        feat = self.pool1(feat)</w:t>
        <w:br/>
        <w:t xml:space="preserve">        feat = self.conv_block2(feat)</w:t>
        <w:br/>
        <w:t xml:space="preserve">        feat = self.pool2(feat)</w:t>
        <w:br/>
        <w:br/>
        <w:t xml:space="preserve">        # Reshape for GRU: (Batch, SeqLen_reduced, FeatureDim)</w:t>
        <w:br/>
        <w:t xml:space="preserve">        feat = feat.transpose(1, 2)</w:t>
        <w:br/>
        <w:br/>
        <w:t xml:space="preserve">        # GRU Sequence Processing</w:t>
        <w:br/>
        <w:t xml:space="preserve">        gru_out, _ = self.gru(feat)</w:t>
        <w:br/>
        <w:br/>
        <w:t xml:space="preserve">        # Pool over sequence length: use the final step representation</w:t>
        <w:br/>
        <w:t xml:space="preserve">        last_step = gru_out[:, -1, :]</w:t>
        <w:br/>
        <w:br/>
        <w:t xml:space="preserve">        # Velocity prediction</w:t>
        <w:br/>
        <w:t xml:space="preserve">        vel_raw = self.vel_head(last_step)</w:t>
        <w:br/>
        <w:t xml:space="preserve">        # Vehicle forward velocity is non-negative</w:t>
        <w:br/>
        <w:t xml:space="preserve">        vel_mean = F.softplus(vel_raw[:, 0])</w:t>
        <w:br/>
        <w:t xml:space="preserve">        vel_logvar = torch.clamp(vel_raw[:, 1], min=-6.0, max=4.0)</w:t>
        <w:br/>
        <w:t xml:space="preserve">        vel_var = torch.exp(vel_logvar)</w:t>
        <w:br/>
        <w:br/>
        <w:t xml:space="preserve">        # Yaw rate prediction</w:t>
        <w:br/>
        <w:t xml:space="preserve">        yaw_raw = self.yaw_head(last_step)</w:t>
        <w:br/>
        <w:t xml:space="preserve">        yaw_mean = yaw_raw[:, 0]</w:t>
        <w:br/>
        <w:t xml:space="preserve">        yaw_logvar = torch.clamp(yaw_raw[:, 1], min=-8.0, max=2.0)</w:t>
        <w:br/>
        <w:t xml:space="preserve">        yaw_var = torch.exp(yaw_logvar)</w:t>
        <w:br/>
        <w:br/>
        <w:t xml:space="preserve">        return vel_mean, vel_var, yaw_mean, yaw_var</w:t>
        <w:br/>
        <w:br/>
        <w:t>class VelocityNet(nn.Module):</w:t>
        <w:br/>
        <w:t xml:space="preserve">    """</w:t>
        <w:br/>
        <w:t xml:space="preserve">    Dedicated Model 1: Forward Velocity Specialist.</w:t>
        <w:br/>
        <w:t xml:space="preserve">    Processes ONLY 3-axis Accelerations (ax, ay, az).</w:t>
        <w:br/>
        <w:t xml:space="preserve">    Completely isolated from gyroscopes to prevent rotation/bias cross-talk.</w:t>
        <w:br/>
        <w:t xml:space="preserve">    """</w:t>
        <w:br/>
        <w:t xml:space="preserve">    def __init__(self, in_channels: int = 3, conv_channels: int = 32, gru_hidden_size: int = 32, dropout: float = 0.1):</w:t>
        <w:br/>
        <w:t xml:space="preserve">        super().__init__()</w:t>
        <w:br/>
        <w:t xml:space="preserve">        self.in_channels = in_channels</w:t>
        <w:br/>
        <w:t xml:space="preserve">        self.conv1 = TemporalConvBlock(in_channels, conv_channels, kernel_size=5)</w:t>
        <w:br/>
        <w:t xml:space="preserve">        self.pool1 = nn.MaxPool1d(2)</w:t>
        <w:br/>
        <w:t xml:space="preserve">        self.conv2 = TemporalConvBlock(conv_channels, conv_channels * 2, kernel_size=3)</w:t>
        <w:br/>
        <w:t xml:space="preserve">        self.pool2 = nn.MaxPool1d(2)</w:t>
        <w:br/>
        <w:br/>
        <w:t xml:space="preserve">        self.gru = nn.GRU(</w:t>
        <w:br/>
        <w:t xml:space="preserve">            input_size=conv_channels * 2,</w:t>
        <w:br/>
        <w:t xml:space="preserve">            hidden_size=gru_hidden_size,</w:t>
        <w:br/>
        <w:t xml:space="preserve">            num_layers=1,</w:t>
        <w:br/>
        <w:t xml:space="preserve">            batch_first=True</w:t>
        <w:br/>
        <w:t xml:space="preserve">        )</w:t>
        <w:br/>
        <w:t xml:space="preserve">        self.head = nn.Sequential(</w:t>
        <w:br/>
        <w:t xml:space="preserve">            nn.Linear(gru_hidden_size, 32),</w:t>
        <w:br/>
        <w:t xml:space="preserve">            nn.LeakyReLU(0.1),</w:t>
        <w:br/>
        <w:t xml:space="preserve">            nn.Linear(32, 2)</w:t>
        <w:br/>
        <w:t xml:space="preserve">        )</w:t>
        <w:br/>
        <w:br/>
        <w:t xml:space="preserve">    def forward(self, x: torch.Tensor) -&gt; Tuple[torch.Tensor, torch.Tensor]:</w:t>
        <w:br/>
        <w:t xml:space="preserve">        if x.dim() == 2:</w:t>
        <w:br/>
        <w:t xml:space="preserve">            x = x.unsqueeze(0)</w:t>
        <w:br/>
        <w:t xml:space="preserve">        if x.shape[-1] == self.in_channels:</w:t>
        <w:br/>
        <w:t xml:space="preserve">            x = x.transpose(1, 2)</w:t>
        <w:br/>
        <w:br/>
        <w:t xml:space="preserve">        feat = self.conv1(x)</w:t>
        <w:br/>
        <w:t xml:space="preserve">        feat = self.pool1(feat)</w:t>
        <w:br/>
        <w:t xml:space="preserve">        feat = self.conv2(feat)</w:t>
        <w:br/>
        <w:t xml:space="preserve">        feat = self.pool2(feat).transpose(1, 2)</w:t>
        <w:br/>
        <w:br/>
        <w:t xml:space="preserve">        out, _ = self.gru(feat)</w:t>
        <w:br/>
        <w:t xml:space="preserve">        raw = self.head(out[:, -1, :])</w:t>
        <w:br/>
        <w:t xml:space="preserve">        vel_mean = F.softplus(raw[:, 0])</w:t>
        <w:br/>
        <w:t xml:space="preserve">        vel_logvar = torch.clamp(raw[:, 1], min=-6.0, max=4.0)</w:t>
        <w:br/>
        <w:t xml:space="preserve">        vel_var = torch.exp(vel_logvar)</w:t>
        <w:br/>
        <w:t xml:space="preserve">        return vel_mean, vel_var</w:t>
        <w:br/>
        <w:br/>
        <w:br/>
        <w:t>class YawRateNet(nn.Module):</w:t>
        <w:br/>
        <w:t xml:space="preserve">    """</w:t>
        <w:br/>
        <w:t xml:space="preserve">    Dedicated Model 2: Heading &amp; Yaw Rate Specialist.</w:t>
        <w:br/>
        <w:t xml:space="preserve">    Processes ONLY 3-axis Gyroscopes (gx, gy, gz).</w:t>
        <w:br/>
        <w:t xml:space="preserve">    Completely isolated from accelerometers so smartphone tilt and road bumps</w:t>
        <w:br/>
        <w:t xml:space="preserve">    CANNOT induce false turns or phantom circular loops!</w:t>
        <w:br/>
        <w:t xml:space="preserve">    """</w:t>
        <w:br/>
        <w:t xml:space="preserve">    def __init__(self, in_channels: int = 3, conv_channels: int = 32, gru_hidden_size: int = 32, dropout: float = 0.1):</w:t>
        <w:br/>
        <w:t xml:space="preserve">        super().__init__()</w:t>
        <w:br/>
        <w:t xml:space="preserve">        self.in_channels = in_channels</w:t>
        <w:br/>
        <w:t xml:space="preserve">        self.conv1 = TemporalConvBlock(in_channels, conv_channels, kernel_size=5)</w:t>
        <w:br/>
        <w:t xml:space="preserve">        self.pool1 = nn.MaxPool1d(2)</w:t>
        <w:br/>
        <w:t xml:space="preserve">        self.conv2 = TemporalConvBlock(conv_channels, conv_channels * 2, kernel_size=3)</w:t>
        <w:br/>
        <w:t xml:space="preserve">        self.pool2 = nn.MaxPool1d(2)</w:t>
        <w:br/>
        <w:br/>
        <w:t xml:space="preserve">        self.gru = nn.GRU(</w:t>
        <w:br/>
        <w:t xml:space="preserve">            input_size=conv_channels * 2,</w:t>
        <w:br/>
        <w:t xml:space="preserve">            hidden_size=gru_hidden_size,</w:t>
        <w:br/>
        <w:t xml:space="preserve">            num_layers=1,</w:t>
        <w:br/>
        <w:t xml:space="preserve">            batch_first=True</w:t>
        <w:br/>
        <w:t xml:space="preserve">        )</w:t>
        <w:br/>
        <w:t xml:space="preserve">        self.head = nn.Sequential(</w:t>
        <w:br/>
        <w:t xml:space="preserve">            nn.Linear(gru_hidden_size, 32),</w:t>
        <w:br/>
        <w:t xml:space="preserve">            nn.LeakyReLU(0.1),</w:t>
        <w:br/>
        <w:t xml:space="preserve">            nn.Linear(32, 2)</w:t>
        <w:br/>
        <w:t xml:space="preserve">        )</w:t>
        <w:br/>
        <w:br/>
        <w:t xml:space="preserve">    def forward(self, x: torch.Tensor) -&gt; Tuple[torch.Tensor, torch.Tensor]:</w:t>
        <w:br/>
        <w:t xml:space="preserve">        if x.dim() == 2:</w:t>
        <w:br/>
        <w:t xml:space="preserve">            x = x.unsqueeze(0)</w:t>
        <w:br/>
        <w:t xml:space="preserve">        if x.shape[-1] == self.in_channels:</w:t>
        <w:br/>
        <w:t xml:space="preserve">            x = x.transpose(1, 2)</w:t>
        <w:br/>
        <w:br/>
        <w:t xml:space="preserve">        feat = self.conv1(x)</w:t>
        <w:br/>
        <w:t xml:space="preserve">        feat = self.pool1(feat)</w:t>
        <w:br/>
        <w:t xml:space="preserve">        feat = self.conv2(feat)</w:t>
        <w:br/>
        <w:t xml:space="preserve">        feat = self.pool2(feat).transpose(1, 2)</w:t>
        <w:br/>
        <w:br/>
        <w:t xml:space="preserve">        out, _ = self.gru(feat)</w:t>
        <w:br/>
        <w:t xml:space="preserve">        raw = self.head(out[:, -1, :])</w:t>
        <w:br/>
        <w:t xml:space="preserve">        yaw_mean = raw[:, 0]</w:t>
        <w:br/>
        <w:t xml:space="preserve">        yaw_logvar = torch.clamp(raw[:, 1], min=-8.0, max=2.0)</w:t>
        <w:br/>
        <w:t xml:space="preserve">        yaw_var = torch.exp(yaw_logvar)</w:t>
        <w:br/>
        <w:t xml:space="preserve">        return yaw_mean, yaw_var</w:t>
        <w:br/>
        <w:br/>
        <w:br/>
        <w:t>class DecoupledDualModelIDR(nn.Module):</w:t>
        <w:br/>
        <w:t xml:space="preserve">    """</w:t>
        <w:br/>
        <w:t xml:space="preserve">    Dual-Model Decoupled Dead Reckoning System.</w:t>
        <w:br/>
        <w:t xml:space="preserve">    Combines Model 1 (VelocityNet) and Model 2 (YawRateNet) as independent experts.</w:t>
        <w:br/>
        <w:t xml:space="preserve">    Completely prevents gradient interference and cross-axis false turns.</w:t>
        <w:br/>
        <w:t xml:space="preserve">    """</w:t>
        <w:br/>
        <w:t xml:space="preserve">    def __init__(self):</w:t>
        <w:br/>
        <w:t xml:space="preserve">        super().__init__()</w:t>
        <w:br/>
        <w:t xml:space="preserve">        self.vel_model = VelocityNet(in_channels=3)</w:t>
        <w:br/>
        <w:t xml:space="preserve">        self.yaw_model = YawRateNet(in_channels=3)</w:t>
        <w:br/>
        <w:br/>
        <w:t xml:space="preserve">    def forward(self, x: torch.Tensor) -&gt; Tuple[torch.Tensor, torch.Tensor, torch.Tensor, torch.Tensor]:</w:t>
        <w:br/>
        <w:t xml:space="preserve">        if x.dim() == 2:</w:t>
        <w:br/>
        <w:t xml:space="preserve">            x = x.unsqueeze(0)</w:t>
        <w:br/>
        <w:t xml:space="preserve">        # Check channel format</w:t>
        <w:br/>
        <w:t xml:space="preserve">        if x.shape[-1] == 6:</w:t>
        <w:br/>
        <w:t xml:space="preserve">            accel = x[:, :, 0:3]</w:t>
        <w:br/>
        <w:t xml:space="preserve">            gyro = x[:, :, 3:6]</w:t>
        <w:br/>
        <w:t xml:space="preserve">        else:</w:t>
        <w:br/>
        <w:t xml:space="preserve">            accel = x[:, 0:3, :]</w:t>
        <w:br/>
        <w:t xml:space="preserve">            gyro = x[:, 3:6, :]</w:t>
        <w:br/>
        <w:br/>
        <w:t xml:space="preserve">        vel_mean, vel_var = self.vel_model(accel)</w:t>
        <w:br/>
        <w:t xml:space="preserve">        yaw_mean, yaw_var = self.yaw_model(gyro)</w:t>
        <w:br/>
        <w:t xml:space="preserve">        return vel_mean, vel_var, yaw_mean, yaw_var</w:t>
        <w:br/>
        <w:br/>
        <w:br/>
        <w:t>class HeteroscedasticLoss(nn.Module):</w:t>
        <w:br/>
        <w:t xml:space="preserve">    """</w:t>
        <w:br/>
        <w:t xml:space="preserve">    Gaussian Negative Log-Likelihood Loss for predicting mean and variance.</w:t>
        <w:br/>
        <w:t xml:space="preserve">    Trains the network to express its own epistemic/aleatoric uncertainty.</w:t>
        <w:br/>
        <w:t xml:space="preserve">    """</w:t>
        <w:br/>
        <w:t xml:space="preserve">    def __init__(self, eps: float = 1e-6):</w:t>
        <w:br/>
        <w:t xml:space="preserve">        super().__init__()</w:t>
        <w:br/>
        <w:t xml:space="preserve">        self.eps = eps</w:t>
        <w:br/>
        <w:br/>
        <w:t xml:space="preserve">    def forward(self, pred_mean: torch.Tensor, pred_var: torch.Tensor, target: torch.Tensor) -&gt; torch.Tensor:</w:t>
        <w:br/>
        <w:t xml:space="preserve">        # NLL = 0.5 * (log(var) + (target - mean)^2 / var)</w:t>
        <w:br/>
        <w:t xml:space="preserve">        target = target.view_as(pred_mean)</w:t>
        <w:br/>
        <w:t xml:space="preserve">        pred_var = pred_var.view_as(pred_mean)</w:t>
        <w:br/>
        <w:t xml:space="preserve">        log_var = torch.log(pred_var + self.eps)</w:t>
        <w:br/>
        <w:t xml:space="preserve">        precision = 1.0 / (pred_var + self.eps)</w:t>
        <w:br/>
        <w:t xml:space="preserve">        loss = 0.5 * (log_var + precision * ((target - pred_mean) ** 2))</w:t>
        <w:br/>
        <w:t xml:space="preserve">        return torch.mean(loss)</w:t>
        <w:br/>
      </w:r>
    </w:p>
    <w:p>
      <w:pPr>
        <w:spacing w:before="320" w:after="80"/>
      </w:pPr>
      <w:r>
        <w:rPr>
          <w:rFonts w:ascii="Times New Roman" w:hAnsi="Times New Roman"/>
          <w:b/>
          <w:sz w:val="26"/>
        </w:rPr>
        <w:br/>
        <w:t>ekf.py</w:t>
        <w:br/>
      </w:r>
    </w:p>
    <w:p>
      <w:pPr>
        <w:spacing w:line="240" w:lineRule="auto" w:after="120"/>
      </w:pPr>
      <w:r>
        <w:rPr>
          <w:rFonts w:ascii="Consolas" w:hAnsi="Consolas"/>
          <w:sz w:val="16"/>
        </w:rPr>
        <w:t>import math</w:t>
        <w:br/>
        <w:t>import numpy as np</w:t>
        <w:br/>
        <w:t>from typing import Optional, Tuple, Dict, Any</w:t>
        <w:br/>
        <w:br/>
        <w:t>def normalize_angle(angle: float) -&gt; float:</w:t>
        <w:br/>
        <w:t xml:space="preserve">    """Normalize angle to [-pi, pi] radians."""</w:t>
        <w:br/>
        <w:t xml:space="preserve">    a = (angle + math.pi) % (2.0 * math.pi) - math.pi</w:t>
        <w:br/>
        <w:t xml:space="preserve">    if a == -math.pi and angle &gt; 0:</w:t>
        <w:br/>
        <w:t xml:space="preserve">        return math.pi</w:t>
        <w:br/>
        <w:t xml:space="preserve">    return a</w:t>
        <w:br/>
        <w:br/>
        <w:t>class IntelligentEKF:</w:t>
        <w:br/>
        <w:t xml:space="preserve">    """</w:t>
        <w:br/>
        <w:t xml:space="preserve">    Intelligent Extended Kalman Filter (IEKF) for seamless Dead Reckoning</w:t>
        <w:br/>
        <w:t xml:space="preserve">    and GNSS/IMU sensor fusion.</w:t>
        <w:br/>
        <w:t xml:space="preserve">    </w:t>
        <w:br/>
        <w:t xml:space="preserve">    State Vector x (5x1):</w:t>
        <w:br/>
        <w:t xml:space="preserve">    0: p_e   - East position (meters)</w:t>
        <w:br/>
        <w:t xml:space="preserve">    1: p_n   - North position (meters)</w:t>
        <w:br/>
        <w:t xml:space="preserve">    2: v     - Forward velocity (m/s)</w:t>
        <w:br/>
        <w:t xml:space="preserve">    3: psi   - Yaw / Heading angle in radians (from East towards North)</w:t>
        <w:br/>
        <w:t xml:space="preserve">    4: b_yaw - Gyro yaw rate bias (rad/s)</w:t>
        <w:br/>
        <w:t xml:space="preserve">    """</w:t>
        <w:br/>
        <w:br/>
        <w:t xml:space="preserve">    def __init__(</w:t>
        <w:br/>
        <w:t xml:space="preserve">        self,</w:t>
        <w:br/>
        <w:t xml:space="preserve">        init_east: float = 0.0,</w:t>
        <w:br/>
        <w:t xml:space="preserve">        init_north: float = 0.0,</w:t>
        <w:br/>
        <w:t xml:space="preserve">        init_velocity: float = 0.0,</w:t>
        <w:br/>
        <w:t xml:space="preserve">        init_yaw_rad: float = 0.0,</w:t>
        <w:br/>
        <w:t xml:space="preserve">        q_pos: float = 0.05,</w:t>
        <w:br/>
        <w:t xml:space="preserve">        q_vel: float = 0.2,</w:t>
        <w:br/>
        <w:t xml:space="preserve">        q_yaw: float = 0.01,</w:t>
        <w:br/>
        <w:t xml:space="preserve">        q_bias: float = 1e-4,</w:t>
        <w:br/>
        <w:t xml:space="preserve">    ):</w:t>
        <w:br/>
        <w:t xml:space="preserve">        # State vector</w:t>
        <w:br/>
        <w:t xml:space="preserve">        self.x = np.array([</w:t>
        <w:br/>
        <w:t xml:space="preserve">            init_east,</w:t>
        <w:br/>
        <w:t xml:space="preserve">            init_north,</w:t>
        <w:br/>
        <w:t xml:space="preserve">            init_velocity,</w:t>
        <w:br/>
        <w:t xml:space="preserve">            normalize_angle(init_yaw_rad),</w:t>
        <w:br/>
        <w:t xml:space="preserve">            0.0  # initial gyro yaw bias</w:t>
        <w:br/>
        <w:t xml:space="preserve">        ], dtype=np.float64)</w:t>
        <w:br/>
        <w:br/>
        <w:t xml:space="preserve">        # State covariance P</w:t>
        <w:br/>
        <w:t xml:space="preserve">        self.P = np.diag([</w:t>
        <w:br/>
        <w:t xml:space="preserve">            4.0,       # pos_e variance (m^2)</w:t>
        <w:br/>
        <w:t xml:space="preserve">            4.0,       # pos_n variance (m^2)</w:t>
        <w:br/>
        <w:t xml:space="preserve">            1.0,       # velocity variance ((m/s)^2)</w:t>
        <w:br/>
        <w:t xml:space="preserve">            0.05,      # yaw variance (rad^2)</w:t>
        <w:br/>
        <w:t xml:space="preserve">            0.001      # bias variance ((rad/s)^2)</w:t>
        <w:br/>
        <w:t xml:space="preserve">        ]).astype(np.float64)</w:t>
        <w:br/>
        <w:br/>
        <w:t xml:space="preserve">        # Base Process noise covariance parameters</w:t>
        <w:br/>
        <w:t xml:space="preserve">        self.q_pos = q_pos</w:t>
        <w:br/>
        <w:t xml:space="preserve">        self.q_vel = q_vel</w:t>
        <w:br/>
        <w:t xml:space="preserve">        self.q_yaw = q_yaw</w:t>
        <w:br/>
        <w:t xml:space="preserve">        self.q_bias = q_bias</w:t>
        <w:br/>
        <w:br/>
        <w:t xml:space="preserve">        # Diagnostic counters and tracking</w:t>
        <w:br/>
        <w:t xml:space="preserve">        self.last_timestamp: Optional[float] = None</w:t>
        <w:br/>
        <w:t xml:space="preserve">        self.prev_psi: float = normalize_angle(init_yaw_rad)</w:t>
        <w:br/>
        <w:t xml:space="preserve">        self.last_gyro_yaw_rate: float = 0.0</w:t>
        <w:br/>
        <w:t xml:space="preserve">        self.outage_active: bool = False</w:t>
        <w:br/>
        <w:t xml:space="preserve">        self.outage_duration_s: float = 0.0</w:t>
        <w:br/>
        <w:t xml:space="preserve">        self.total_distance_m: float = 0.0</w:t>
        <w:br/>
        <w:br/>
        <w:t xml:space="preserve">    def predict(self, dt: float, accel_fwd: float, gyro_yaw_rate: float, q_scale: float = 1.0) -&gt; np.ndarray:</w:t>
        <w:br/>
        <w:t xml:space="preserve">        """</w:t>
        <w:br/>
        <w:t xml:space="preserve">        EKF Prediction step using IMU inputs.</w:t>
        <w:br/>
        <w:t xml:space="preserve">        accel_fwd: forward acceleration (m/s^2)</w:t>
        <w:br/>
        <w:t xml:space="preserve">        gyro_yaw_rate: yaw angular rate (rad/s)</w:t>
        <w:br/>
        <w:t xml:space="preserve">        """</w:t>
        <w:br/>
        <w:t xml:space="preserve">        if dt &lt;= 0.0 or dt &gt; 1.0:</w:t>
        <w:br/>
        <w:t xml:space="preserve">            dt = 0.02  # default 50Hz fallback if timestamp jitter occurs</w:t>
        <w:br/>
        <w:br/>
        <w:t xml:space="preserve">        p_e, p_n, v, psi, b_yaw = self.x</w:t>
        <w:br/>
        <w:t xml:space="preserve">        self.prev_psi = psi</w:t>
        <w:br/>
        <w:t xml:space="preserve">        self.last_gyro_yaw_rate = gyro_yaw_rate</w:t>
        <w:br/>
        <w:br/>
        <w:t xml:space="preserve">        # Compensate yaw rate with estimated bias</w:t>
        <w:br/>
        <w:t xml:space="preserve">        corrected_yaw_rate = gyro_yaw_rate - b_yaw</w:t>
        <w:br/>
        <w:t xml:space="preserve">        half_turn = psi + 0.5 * corrected_yaw_rate * dt</w:t>
        <w:br/>
        <w:br/>
        <w:t xml:space="preserve">        # Update position using mid-interval heading for 2nd order precision</w:t>
        <w:br/>
        <w:t xml:space="preserve">        new_pe = p_e + v * math.cos(half_turn) * dt</w:t>
        <w:br/>
        <w:t xml:space="preserve">        new_pn = p_n + v * math.sin(half_turn) * dt</w:t>
        <w:br/>
        <w:t xml:space="preserve">        new_v = max(0.0, v + accel_fwd * dt)  # non-holonomic vehicle assumption (forward motion)</w:t>
        <w:br/>
        <w:t xml:space="preserve">        new_psi = normalize_angle(psi + corrected_yaw_rate * dt)</w:t>
        <w:br/>
        <w:t xml:space="preserve">        new_b_yaw = b_yaw</w:t>
        <w:br/>
        <w:br/>
        <w:t xml:space="preserve">        self.x = np.array([new_pe, new_pn, new_v, new_psi, new_b_yaw], dtype=np.float64)</w:t>
        <w:br/>
        <w:t xml:space="preserve">        </w:t>
        <w:br/>
        <w:t xml:space="preserve">        # Accumulate odometer distance</w:t>
        <w:br/>
        <w:t xml:space="preserve">        self.total_distance_m += v * dt</w:t>
        <w:br/>
        <w:br/>
        <w:t xml:space="preserve">        # Jacobian F = df/dx</w:t>
        <w:br/>
        <w:t xml:space="preserve">        F = np.eye(5, dtype=np.float64)</w:t>
        <w:br/>
        <w:t xml:space="preserve">        F[0, 2] = math.cos(half_turn) * dt</w:t>
        <w:br/>
        <w:t xml:space="preserve">        F[0, 3] = -v * math.sin(half_turn) * dt</w:t>
        <w:br/>
        <w:t xml:space="preserve">        F[0, 4] = 0.5 * v * math.sin(half_turn) * (dt ** 2)</w:t>
        <w:br/>
        <w:br/>
        <w:t xml:space="preserve">        F[1, 2] = math.sin(half_turn) * dt</w:t>
        <w:br/>
        <w:t xml:space="preserve">        F[1, 3] = v * math.cos(half_turn) * dt</w:t>
        <w:br/>
        <w:t xml:space="preserve">        F[1, 4] = -0.5 * v * math.cos(half_turn) * (dt ** 2)</w:t>
        <w:br/>
        <w:br/>
        <w:t xml:space="preserve">        F[3, 4] = -dt</w:t>
        <w:br/>
        <w:br/>
        <w:t xml:space="preserve">        # Process noise covariance Q</w:t>
        <w:br/>
        <w:t xml:space="preserve">        # Scaled dynamically if outage is active or high dynamics detected</w:t>
        <w:br/>
        <w:t xml:space="preserve">        scale = q_scale * (2.0 if self.outage_active else 1.0)</w:t>
        <w:br/>
        <w:t xml:space="preserve">        Q = np.diag([</w:t>
        <w:br/>
        <w:t xml:space="preserve">            self.q_pos * dt * scale,</w:t>
        <w:br/>
        <w:t xml:space="preserve">            self.q_pos * dt * scale,</w:t>
        <w:br/>
        <w:t xml:space="preserve">            self.q_vel * dt * scale,</w:t>
        <w:br/>
        <w:t xml:space="preserve">            self.q_yaw * dt * scale,</w:t>
        <w:br/>
        <w:t xml:space="preserve">            self.q_bias * dt</w:t>
        <w:br/>
        <w:t xml:space="preserve">        ]).astype(np.float64)</w:t>
        <w:br/>
        <w:br/>
        <w:t xml:space="preserve">        self.P = F @ self.P @ F.T + Q</w:t>
        <w:br/>
        <w:t xml:space="preserve">        # Ensure symmetry</w:t>
        <w:br/>
        <w:t xml:space="preserve">        self.P = 0.5 * (self.P + self.P.T)</w:t>
        <w:br/>
        <w:t xml:space="preserve">        return self.x.copy()</w:t>
        <w:br/>
        <w:br/>
        <w:t xml:space="preserve">    def update_gnss(</w:t>
        <w:br/>
        <w:t xml:space="preserve">        self,</w:t>
        <w:br/>
        <w:t xml:space="preserve">        east: float,</w:t>
        <w:br/>
        <w:t xml:space="preserve">        north: float,</w:t>
        <w:br/>
        <w:t xml:space="preserve">        speed: Optional[float] = None,</w:t>
        <w:br/>
        <w:t xml:space="preserve">        bearing_rad: Optional[float] = None,</w:t>
        <w:br/>
        <w:t xml:space="preserve">        pos_accuracy_m: float = 3.0,</w:t>
        <w:br/>
        <w:t xml:space="preserve">        speed_accuracy_ms: float = 0.5,</w:t>
        <w:br/>
        <w:t xml:space="preserve">        bearing_accuracy_rad: float = 0.15</w:t>
        <w:br/>
        <w:t xml:space="preserve">    ) -&gt; Dict[str, Any]:</w:t>
        <w:br/>
        <w:t xml:space="preserve">        """</w:t>
        <w:br/>
        <w:t xml:space="preserve">        EKF Measurement Update with GNSS data.</w:t>
        <w:br/>
        <w:t xml:space="preserve">        Fuses 2D position (East, North), speed, and heading (if speed &gt; 1.5 m/s).</w:t>
        <w:br/>
        <w:t xml:space="preserve">        """</w:t>
        <w:br/>
        <w:t xml:space="preserve">        self.outage_active = False</w:t>
        <w:br/>
        <w:t xml:space="preserve">        self.outage_duration_s = 0.0</w:t>
        <w:br/>
        <w:br/>
        <w:t xml:space="preserve">        measurements = [east, north]</w:t>
        <w:br/>
        <w:t xml:space="preserve">        h_rows = [</w:t>
        <w:br/>
        <w:t xml:space="preserve">            [1.0, 0.0, 0.0, 0.0, 0.0],</w:t>
        <w:br/>
        <w:t xml:space="preserve">            [0.0, 1.0, 0.0, 0.0, 0.0]</w:t>
        <w:br/>
        <w:t xml:space="preserve">        ]</w:t>
        <w:br/>
        <w:t xml:space="preserve">        r_diag = [pos_accuracy_m ** 2, pos_accuracy_m ** 2]</w:t>
        <w:br/>
        <w:br/>
        <w:t xml:space="preserve">        if speed is not None and speed &gt;= 0:</w:t>
        <w:br/>
        <w:t xml:space="preserve">            measurements.append(speed)</w:t>
        <w:br/>
        <w:t xml:space="preserve">            h_rows.append([0.0, 0.0, 1.0, 0.0, 0.0])</w:t>
        <w:br/>
        <w:t xml:space="preserve">            r_diag.append(speed_accuracy_ms ** 2)</w:t>
        <w:br/>
        <w:br/>
        <w:t xml:space="preserve">        # Only use GNSS bearing if vehicle is in reliable motion</w:t>
        <w:br/>
        <w:t xml:space="preserve">        # (smartphone GNSS bearing is noisy/unreliable when stationary)</w:t>
        <w:br/>
        <w:t xml:space="preserve">        has_bearing = bearing_rad is not None and (speed is not None and speed &gt; 1.5)</w:t>
        <w:br/>
        <w:t xml:space="preserve">        if has_bearing:</w:t>
        <w:br/>
        <w:t xml:space="preserve">            measurements.append(normalize_angle(bearing_rad))</w:t>
        <w:br/>
        <w:t xml:space="preserve">            h_rows.append([0.0, 0.0, 0.0, 1.0, 0.0])</w:t>
        <w:br/>
        <w:t xml:space="preserve">            r_diag.append(bearing_accuracy_rad ** 2)</w:t>
        <w:br/>
        <w:br/>
        <w:t xml:space="preserve">        z = np.array(measurements, dtype=np.float64)</w:t>
        <w:br/>
        <w:t xml:space="preserve">        H = np.array(h_rows, dtype=np.float64)</w:t>
        <w:br/>
        <w:t xml:space="preserve">        R = np.diag(r_diag).astype(np.float64)</w:t>
        <w:br/>
        <w:br/>
        <w:t xml:space="preserve">        # Innovation</w:t>
        <w:br/>
        <w:t xml:space="preserve">        z_pred = H @ self.x</w:t>
        <w:br/>
        <w:t xml:space="preserve">        y = z - z_pred</w:t>
        <w:br/>
        <w:t xml:space="preserve">        if has_bearing:</w:t>
        <w:br/>
        <w:t xml:space="preserve">            # Wrap yaw innovation to [-pi, pi]</w:t>
        <w:br/>
        <w:t xml:space="preserve">            y[-1] = normalize_angle(y[-1])</w:t>
        <w:br/>
        <w:br/>
        <w:t xml:space="preserve">        # Innovation covariance</w:t>
        <w:br/>
        <w:t xml:space="preserve">        S = H @ self.P @ H.T + R</w:t>
        <w:br/>
        <w:t xml:space="preserve">        # Kalman Gain (robust against numerical ill-conditioning)</w:t>
        <w:br/>
        <w:t xml:space="preserve">        try:</w:t>
        <w:br/>
        <w:t xml:space="preserve">            K = self.P @ H.T @ np.linalg.inv(S)</w:t>
        <w:br/>
        <w:t xml:space="preserve">        except np.linalg.LinAlgError:</w:t>
        <w:br/>
        <w:t xml:space="preserve">            K = self.P @ H.T @ np.linalg.pinv(S)</w:t>
        <w:br/>
        <w:br/>
        <w:t xml:space="preserve">        # State update</w:t>
        <w:br/>
        <w:t xml:space="preserve">        dx = K @ y</w:t>
        <w:br/>
        <w:t xml:space="preserve">        self.x += dx</w:t>
        <w:br/>
        <w:t xml:space="preserve">        self.x[3] = normalize_angle(self.x[3])</w:t>
        <w:br/>
        <w:br/>
        <w:t xml:space="preserve">        # Joseph form covariance update for numerical stability: (I - KH) P (I - KH)^T + K R K^T</w:t>
        <w:br/>
        <w:t xml:space="preserve">        I = np.eye(5, dtype=np.float64)</w:t>
        <w:br/>
        <w:t xml:space="preserve">        IKH = I - K @ H</w:t>
        <w:br/>
        <w:t xml:space="preserve">        self.P = IKH @ self.P @ IKH.T + K @ R @ K.T</w:t>
        <w:br/>
        <w:t xml:space="preserve">        self.P = 0.5 * (self.P + self.P.T)</w:t>
        <w:br/>
        <w:br/>
        <w:t xml:space="preserve">        return {</w:t>
        <w:br/>
        <w:t xml:space="preserve">            "status": "gnss_updated",</w:t>
        <w:br/>
        <w:t xml:space="preserve">            "innovations": y.tolist(),</w:t>
        <w:br/>
        <w:t xml:space="preserve">            "east_m": float(self.x[0]),</w:t>
        <w:br/>
        <w:t xml:space="preserve">            "north_m": float(self.x[1]),</w:t>
        <w:br/>
        <w:t xml:space="preserve">            "velocity_ms": float(self.x[2]),</w:t>
        <w:br/>
        <w:t xml:space="preserve">            "yaw_rad": float(self.x[3]),</w:t>
        <w:br/>
        <w:t xml:space="preserve">            "yaw_bias_rads": float(self.x[4])</w:t>
        <w:br/>
        <w:t xml:space="preserve">        }</w:t>
        <w:br/>
        <w:br/>
        <w:t xml:space="preserve">    def update_ml_prediction(</w:t>
        <w:br/>
        <w:t xml:space="preserve">        self,</w:t>
        <w:br/>
        <w:t xml:space="preserve">        predicted_velocity: float,</w:t>
        <w:br/>
        <w:t xml:space="preserve">        predicted_yaw_rate: float,</w:t>
        <w:br/>
        <w:t xml:space="preserve">        var_velocity: float = 0.25,</w:t>
        <w:br/>
        <w:t xml:space="preserve">        var_yaw_rate: float = 0.01,</w:t>
        <w:br/>
        <w:t xml:space="preserve">        dt: float = 0.02,</w:t>
        <w:br/>
        <w:t xml:space="preserve">        measured_gyro_yaw_rate: Optional[float] = None</w:t>
        <w:br/>
        <w:t xml:space="preserve">    ) -&gt; Dict[str, Any]:</w:t>
        <w:br/>
        <w:t xml:space="preserve">        """</w:t>
        <w:br/>
        <w:t xml:space="preserve">        EKF Measurement update directly using Intelligent Deep Learning model predictions.</w:t>
        <w:br/>
        <w:t xml:space="preserve">        Crucial during GNSS outages (tunnels/canyons): binds velocity and yaw drift without double-counting.</w:t>
        <w:br/>
        <w:t xml:space="preserve">        """</w:t>
        <w:br/>
        <w:t xml:space="preserve">        gyro_rate = measured_gyro_yaw_rate if measured_gyro_yaw_rate is not None else self.last_gyro_yaw_rate</w:t>
        <w:br/>
        <w:br/>
        <w:t xml:space="preserve">        # 1. Target heading step based on ML predicted rate from pre-prediction heading</w:t>
        <w:br/>
        <w:t xml:space="preserve">        target_heading = normalize_angle(self.prev_psi + predicted_yaw_rate * dt)</w:t>
        <w:br/>
        <w:br/>
        <w:t xml:space="preserve">        # 2. Implied gyro bias: difference between raw gyro reading and ML predicted yaw rate</w:t>
        <w:br/>
        <w:t xml:space="preserve">        implied_bias = gyro_rate - predicted_yaw_rate</w:t>
        <w:br/>
        <w:br/>
        <w:t xml:space="preserve">        z = np.array([</w:t>
        <w:br/>
        <w:t xml:space="preserve">            predicted_velocity,</w:t>
        <w:br/>
        <w:t xml:space="preserve">            target_heading,</w:t>
        <w:br/>
        <w:t xml:space="preserve">            implied_bias</w:t>
        <w:br/>
        <w:t xml:space="preserve">        ], dtype=np.float64)</w:t>
        <w:br/>
        <w:br/>
        <w:t xml:space="preserve">        H = np.array([</w:t>
        <w:br/>
        <w:t xml:space="preserve">            [0.0, 0.0, 1.0, 0.0, 0.0],</w:t>
        <w:br/>
        <w:t xml:space="preserve">            [0.0, 0.0, 0.0, 1.0, 0.0],</w:t>
        <w:br/>
        <w:t xml:space="preserve">            [0.0, 0.0, 0.0, 0.0, 1.0]</w:t>
        <w:br/>
        <w:t xml:space="preserve">        ], dtype=np.float64)</w:t>
        <w:br/>
        <w:br/>
        <w:t xml:space="preserve">        R = np.diag([</w:t>
        <w:br/>
        <w:t xml:space="preserve">            max(1e-3, var_velocity),</w:t>
        <w:br/>
        <w:t xml:space="preserve">            max(1e-2, var_yaw_rate),</w:t>
        <w:br/>
        <w:t xml:space="preserve">            max(1e-3, var_yaw_rate)</w:t>
        <w:br/>
        <w:t xml:space="preserve">        ]).astype(np.float64)</w:t>
        <w:br/>
        <w:br/>
        <w:t xml:space="preserve">        z_pred = H @ self.x</w:t>
        <w:br/>
        <w:t xml:space="preserve">        y = z - z_pred</w:t>
        <w:br/>
        <w:t xml:space="preserve">        y[1] = normalize_angle(y[1])</w:t>
        <w:br/>
        <w:br/>
        <w:t xml:space="preserve">        S = H @ self.P @ H.T + R</w:t>
        <w:br/>
        <w:t xml:space="preserve">        try:</w:t>
        <w:br/>
        <w:t xml:space="preserve">            K = self.P @ H.T @ np.linalg.inv(S)</w:t>
        <w:br/>
        <w:t xml:space="preserve">        except np.linalg.LinAlgError:</w:t>
        <w:br/>
        <w:t xml:space="preserve">            K = self.P @ H.T @ np.linalg.pinv(S)</w:t>
        <w:br/>
        <w:br/>
        <w:t xml:space="preserve">        self.x += K @ y</w:t>
        <w:br/>
        <w:t xml:space="preserve">        self.x[3] = normalize_angle(self.x[3])</w:t>
        <w:br/>
        <w:br/>
        <w:t xml:space="preserve">        I = np.eye(5, dtype=np.float64)</w:t>
        <w:br/>
        <w:t xml:space="preserve">        IKH = I - K @ H</w:t>
        <w:br/>
        <w:t xml:space="preserve">        self.P = IKH @ self.P @ IKH.T + K @ R @ K.T</w:t>
        <w:br/>
        <w:t xml:space="preserve">        self.P = 0.5 * (self.P + self.P.T)</w:t>
        <w:br/>
        <w:br/>
        <w:t xml:space="preserve">        return {</w:t>
        <w:br/>
        <w:t xml:space="preserve">            "status": "ml_updated",</w:t>
        <w:br/>
        <w:t xml:space="preserve">            "predicted_vel": predicted_velocity,</w:t>
        <w:br/>
        <w:t xml:space="preserve">            "predicted_yaw_rate": predicted_yaw_rate,</w:t>
        <w:br/>
        <w:t xml:space="preserve">            "heading_rad": float(self.x[3]),</w:t>
        <w:br/>
        <w:t xml:space="preserve">            "yaw_bias_rads": float(self.x[4])</w:t>
        <w:br/>
        <w:t xml:space="preserve">        }</w:t>
        <w:br/>
        <w:br/>
        <w:t xml:space="preserve">    def update_zupt(self, measured_yaw_rate: float) -&gt; None:</w:t>
        <w:br/>
        <w:t xml:space="preserve">        """</w:t>
        <w:br/>
        <w:t xml:space="preserve">        Zero Velocity Update (ZUPT) and Zero Angular Rate Update (ZARU).</w:t>
        <w:br/>
        <w:t xml:space="preserve">        Executed when vehicle stops at a signal or parking.</w:t>
        <w:br/>
        <w:t xml:space="preserve">        Completely resets velocity to 0 and accurately snaps the gyro bias.</w:t>
        <w:br/>
        <w:t xml:space="preserve">        """</w:t>
        <w:br/>
        <w:t xml:space="preserve">        z = np.array([0.0, measured_yaw_rate], dtype=np.float64)</w:t>
        <w:br/>
        <w:t xml:space="preserve">        H = np.array([</w:t>
        <w:br/>
        <w:t xml:space="preserve">            [0.0, 0.0, 1.0, 0.0, 0.0],</w:t>
        <w:br/>
        <w:t xml:space="preserve">            [0.0, 0.0, 0.0, 0.0, 1.0]   # gyro bias = measured yaw rate when stationary</w:t>
        <w:br/>
        <w:t xml:space="preserve">        ], dtype=np.float64)</w:t>
        <w:br/>
        <w:br/>
        <w:t xml:space="preserve">        R = np.diag([0.001, 0.0001]).astype(np.float64)</w:t>
        <w:br/>
        <w:br/>
        <w:t xml:space="preserve">        z_pred = np.array([self.x[2], self.x[4]], dtype=np.float64)</w:t>
        <w:br/>
        <w:t xml:space="preserve">        y = z - z_pred</w:t>
        <w:br/>
        <w:br/>
        <w:t xml:space="preserve">        S = H @ self.P @ H.T + R</w:t>
        <w:br/>
        <w:t xml:space="preserve">        K = self.P @ H.T @ np.linalg.inv(S)</w:t>
        <w:br/>
        <w:br/>
        <w:t xml:space="preserve">        self.x += K @ y</w:t>
        <w:br/>
        <w:t xml:space="preserve">        self.x[3] = normalize_angle(self.x[3])</w:t>
        <w:br/>
        <w:br/>
        <w:t xml:space="preserve">        I = np.eye(5, dtype=np.float64)</w:t>
        <w:br/>
        <w:t xml:space="preserve">        IKH = I - K @ H</w:t>
        <w:br/>
        <w:t xml:space="preserve">        self.P = IKH @ self.P @ IKH.T + K @ R @ K.T</w:t>
        <w:br/>
        <w:t xml:space="preserve">        self.P = 0.5 * (self.P + self.P.T)</w:t>
        <w:br/>
        <w:br/>
        <w:t xml:space="preserve">    def mark_outage(self, dt: float) -&gt; None:</w:t>
        <w:br/>
        <w:t xml:space="preserve">        """Mark GPS signal lost and increment outage duration."""</w:t>
        <w:br/>
        <w:t xml:space="preserve">        self.outage_active = True</w:t>
        <w:br/>
        <w:t xml:space="preserve">        self.outage_duration_s += dt</w:t>
        <w:br/>
        <w:br/>
        <w:t xml:space="preserve">    def get_state(self) -&gt; Dict[str, Any]:</w:t>
        <w:br/>
        <w:t xml:space="preserve">        """Return full estimated state with 1-sigma uncertainty bounds."""</w:t>
        <w:br/>
        <w:t xml:space="preserve">        diag_p = np.maximum(0.0, np.diag(self.P))</w:t>
        <w:br/>
        <w:t xml:space="preserve">        sigma = np.sqrt(diag_p)</w:t>
        <w:br/>
        <w:t xml:space="preserve">        return {</w:t>
        <w:br/>
        <w:t xml:space="preserve">            "east_m": float(self.x[0]),</w:t>
        <w:br/>
        <w:t xml:space="preserve">            "north_m": float(self.x[1]),</w:t>
        <w:br/>
        <w:t xml:space="preserve">            "velocity_ms": float(self.x[2]),</w:t>
        <w:br/>
        <w:t xml:space="preserve">            "yaw_rad": float(self.x[3]),</w:t>
        <w:br/>
        <w:t xml:space="preserve">            "yaw_deg": float(math.degrees(self.x[3]) % 360.0),</w:t>
        <w:br/>
        <w:t xml:space="preserve">            "yaw_bias_rads": float(self.x[4]),</w:t>
        <w:br/>
        <w:t xml:space="preserve">            "pos_uncertainty_m": float(math.sqrt(self.P[0, 0] + self.P[1, 1])),</w:t>
        <w:br/>
        <w:t xml:space="preserve">            "vel_uncertainty_ms": float(sigma[2]),</w:t>
        <w:br/>
        <w:t xml:space="preserve">            "yaw_uncertainty_deg": float(math.degrees(sigma[3])),</w:t>
        <w:br/>
        <w:t xml:space="preserve">            "outage_active": self.outage_active,</w:t>
        <w:br/>
        <w:t xml:space="preserve">            "outage_duration_s": float(self.outage_duration_s),</w:t>
        <w:br/>
        <w:t xml:space="preserve">            "total_distance_m": float(self.total_distance_m)</w:t>
        <w:br/>
        <w:t xml:space="preserve">        }</w:t>
        <w:br/>
      </w:r>
    </w:p>
    <w:p>
      <w:pPr>
        <w:spacing w:before="320" w:after="80"/>
      </w:pPr>
      <w:r>
        <w:rPr>
          <w:rFonts w:ascii="Times New Roman" w:hAnsi="Times New Roman"/>
          <w:b/>
          <w:sz w:val="26"/>
        </w:rPr>
        <w:br/>
        <w:t>coordinates.py</w:t>
        <w:br/>
      </w:r>
    </w:p>
    <w:p>
      <w:pPr>
        <w:spacing w:line="240" w:lineRule="auto" w:after="120"/>
      </w:pPr>
      <w:r>
        <w:rPr>
          <w:rFonts w:ascii="Consolas" w:hAnsi="Consolas"/>
          <w:sz w:val="16"/>
        </w:rPr>
        <w:t>import math</w:t>
        <w:br/>
        <w:t>import numpy as np</w:t>
        <w:br/>
        <w:br/>
        <w:t># WGS84 Ellipsoid constants</w:t>
        <w:br/>
        <w:t>WGS84_A = 6378137.0          # Semi-major axis in meters</w:t>
        <w:br/>
        <w:t>WGS84_E_SQ = 0.00669437999014  # First eccentricity squared</w:t>
        <w:br/>
        <w:br/>
        <w:t>class CoordinateTransformer:</w:t>
        <w:br/>
        <w:t xml:space="preserve">    """</w:t>
        <w:br/>
        <w:t xml:space="preserve">    Transforms coordinates between Geodetic (Lat, Lon, Alt in WGS84)</w:t>
        <w:br/>
        <w:t xml:space="preserve">    and Local Tangent Plane (ENU: East, North, Up in meters).</w:t>
        <w:br/>
        <w:t xml:space="preserve">    Essential for Dead Reckoning and Kalman Filtering in metric space.</w:t>
        <w:br/>
        <w:t xml:space="preserve">    """</w:t>
        <w:br/>
        <w:t xml:space="preserve">    def __init__(self, ref_lat_deg: float, ref_lon_deg: float, ref_alt_m: float = 0.0):</w:t>
        <w:br/>
        <w:t xml:space="preserve">        self.ref_lat_deg = ref_lat_deg</w:t>
        <w:br/>
        <w:t xml:space="preserve">        self.ref_lon_deg = ref_lon_deg</w:t>
        <w:br/>
        <w:t xml:space="preserve">        self.ref_alt_m = ref_alt_m</w:t>
        <w:br/>
        <w:t xml:space="preserve">        </w:t>
        <w:br/>
        <w:t xml:space="preserve">        self.ref_lat_rad = math.radians(ref_lat_deg)</w:t>
        <w:br/>
        <w:t xml:space="preserve">        self.ref_lon_rad = math.radians(ref_lon_deg)</w:t>
        <w:br/>
        <w:t xml:space="preserve">        </w:t>
        <w:br/>
        <w:t xml:space="preserve">        self.ref_ecef_x, self.ref_ecef_y, self.ref_ecef_z = self.geodetic_to_ecef(</w:t>
        <w:br/>
        <w:t xml:space="preserve">            ref_lat_deg, ref_lon_deg, ref_alt_m</w:t>
        <w:br/>
        <w:t xml:space="preserve">        )</w:t>
        <w:br/>
        <w:br/>
        <w:t xml:space="preserve">    @staticmethod</w:t>
        <w:br/>
        <w:t xml:space="preserve">    def geodetic_to_ecef(lat_deg: float, lon_deg: float, alt_m: float = 0.0):</w:t>
        <w:br/>
        <w:t xml:space="preserve">        lat = math.radians(lat_deg)</w:t>
        <w:br/>
        <w:t xml:space="preserve">        lon = math.radians(lon_deg)</w:t>
        <w:br/>
        <w:t xml:space="preserve">        sin_lat = math.sin(lat)</w:t>
        <w:br/>
        <w:t xml:space="preserve">        cos_lat = math.cos(lat)</w:t>
        <w:br/>
        <w:t xml:space="preserve">        sin_lon = math.sin(lon)</w:t>
        <w:br/>
        <w:t xml:space="preserve">        cos_lon = math.cos(lon)</w:t>
        <w:br/>
        <w:br/>
        <w:t xml:space="preserve">        n = WGS84_A / math.sqrt(1.0 - WGS84_E_SQ * sin_lat * sin_lat)</w:t>
        <w:br/>
        <w:t xml:space="preserve">        x = (n + alt_m) * cos_lat * cos_lon</w:t>
        <w:br/>
        <w:t xml:space="preserve">        y = (n + alt_m) * cos_lat * sin_lon</w:t>
        <w:br/>
        <w:t xml:space="preserve">        z = (n * (1.0 - WGS84_E_SQ) + alt_m) * sin_lat</w:t>
        <w:br/>
        <w:t xml:space="preserve">        return x, y, z</w:t>
        <w:br/>
        <w:br/>
        <w:t xml:space="preserve">    def geodetic_to_enu(self, lat_deg: float, lon_deg: float, alt_m: float = 0.0):</w:t>
        <w:br/>
        <w:t xml:space="preserve">        x, y, z = self.geodetic_to_ecef(lat_deg, lon_deg, alt_m)</w:t>
        <w:br/>
        <w:t xml:space="preserve">        dx = x - self.ref_ecef_x</w:t>
        <w:br/>
        <w:t xml:space="preserve">        dy = y - self.ref_ecef_y</w:t>
        <w:br/>
        <w:t xml:space="preserve">        dz = z - self.ref_ecef_z</w:t>
        <w:br/>
        <w:br/>
        <w:t xml:space="preserve">        sin_lat = math.sin(self.ref_lat_rad)</w:t>
        <w:br/>
        <w:t xml:space="preserve">        cos_lat = math.cos(self.ref_lat_rad)</w:t>
        <w:br/>
        <w:t xml:space="preserve">        sin_lon = math.sin(self.ref_lon_rad)</w:t>
        <w:br/>
        <w:t xml:space="preserve">        cos_lon = math.cos(self.ref_lon_rad)</w:t>
        <w:br/>
        <w:br/>
        <w:t xml:space="preserve">        east = -sin_lon * dx + cos_lon * dy</w:t>
        <w:br/>
        <w:t xml:space="preserve">        north = -sin_lat * cos_lon * dx - sin_lat * sin_lon * dy + cos_lat * dz</w:t>
        <w:br/>
        <w:t xml:space="preserve">        up = cos_lat * cos_lon * dx + cos_lat * sin_lon * dy + sin_lat * dz</w:t>
        <w:br/>
        <w:t xml:space="preserve">        return east, north, up</w:t>
        <w:br/>
        <w:br/>
        <w:t xml:space="preserve">    def enu_to_geodetic(self, east: float, north: float, up: float = 0.0):</w:t>
        <w:br/>
        <w:t xml:space="preserve">        sin_lat = math.sin(self.ref_lat_rad)</w:t>
        <w:br/>
        <w:t xml:space="preserve">        cos_lat = math.cos(self.ref_lat_rad)</w:t>
        <w:br/>
        <w:t xml:space="preserve">        sin_lon = math.sin(self.ref_lon_rad)</w:t>
        <w:br/>
        <w:t xml:space="preserve">        cos_lon = math.cos(self.ref_lon_rad)</w:t>
        <w:br/>
        <w:br/>
        <w:t xml:space="preserve">        # Inverse rotation from ENU to ECEF delta</w:t>
        <w:br/>
        <w:t xml:space="preserve">        dx = -sin_lon * east - sin_lat * cos_lon * north + cos_lat * cos_lon * up</w:t>
        <w:br/>
        <w:t xml:space="preserve">        dy = cos_lon * east - sin_lat * sin_lon * north + cos_lat * sin_lon * up</w:t>
        <w:br/>
        <w:t xml:space="preserve">        dz = cos_lat * north + sin_lat * up</w:t>
        <w:br/>
        <w:br/>
        <w:t xml:space="preserve">        x = self.ref_ecef_x + dx</w:t>
        <w:br/>
        <w:t xml:space="preserve">        y = self.ref_ecef_y + dy</w:t>
        <w:br/>
        <w:t xml:space="preserve">        z = self.ref_ecef_z + dz</w:t>
        <w:br/>
        <w:br/>
        <w:t xml:space="preserve">        # ECEF to Geodetic (Bowring's algorithm with polar numerical stabilization)</w:t>
        <w:br/>
        <w:t xml:space="preserve">        b = WGS84_A * math.sqrt(1.0 - WGS84_E_SQ)</w:t>
        <w:br/>
        <w:t xml:space="preserve">        p = math.sqrt(x * x + y * y)</w:t>
        <w:br/>
        <w:t xml:space="preserve">        if p &lt; 1e-6:</w:t>
        <w:br/>
        <w:t xml:space="preserve">            lat_deg = 90.0 if z &gt; 0 else -90.0</w:t>
        <w:br/>
        <w:t xml:space="preserve">            alt = abs(z) - b</w:t>
        <w:br/>
        <w:t xml:space="preserve">            return lat_deg, self.ref_lon_deg, alt</w:t>
        <w:br/>
        <w:br/>
        <w:t xml:space="preserve">        theta = math.atan2(z * WGS84_A, p * b)</w:t>
        <w:br/>
        <w:t xml:space="preserve">        e_prime_sq = WGS84_E_SQ / (1.0 - WGS84_E_SQ)</w:t>
        <w:br/>
        <w:br/>
        <w:t xml:space="preserve">        lat = math.atan2(</w:t>
        <w:br/>
        <w:t xml:space="preserve">            z + e_prime_sq * b * (math.sin(theta) ** 3),</w:t>
        <w:br/>
        <w:t xml:space="preserve">            p - WGS84_E_SQ * WGS84_A * (math.cos(theta) ** 3)</w:t>
        <w:br/>
        <w:t xml:space="preserve">        )</w:t>
        <w:br/>
        <w:t xml:space="preserve">        lon = math.atan2(y, x)</w:t>
        <w:br/>
        <w:br/>
        <w:t xml:space="preserve">        sin_lat_res = math.sin(lat)</w:t>
        <w:br/>
        <w:t xml:space="preserve">        cos_lat_res = math.cos(lat)</w:t>
        <w:br/>
        <w:t xml:space="preserve">        n = WGS84_A / math.sqrt(1.0 - WGS84_E_SQ * sin_lat_res * sin_lat_res)</w:t>
        <w:br/>
        <w:t xml:space="preserve">        </w:t>
        <w:br/>
        <w:t xml:space="preserve">        # Avoid division by cos(lat) near poles (lat &gt; 45 deg)</w:t>
        <w:br/>
        <w:t xml:space="preserve">        if abs(sin_lat_res) &gt; 0.7071:</w:t>
        <w:br/>
        <w:t xml:space="preserve">            alt = (abs(z) / abs(sin_lat_res)) - n * (1.0 - WGS84_E_SQ)</w:t>
        <w:br/>
        <w:t xml:space="preserve">        else:</w:t>
        <w:br/>
        <w:t xml:space="preserve">            alt = (p / cos_lat_res) - n</w:t>
        <w:br/>
        <w:br/>
        <w:t xml:space="preserve">        return math.degrees(lat), math.degrees(lon), alt</w:t>
        <w:br/>
      </w:r>
    </w:p>
    <w:p>
      <w:pPr>
        <w:spacing w:before="320" w:after="80"/>
      </w:pPr>
      <w:r>
        <w:rPr>
          <w:rFonts w:ascii="Times New Roman" w:hAnsi="Times New Roman"/>
          <w:b/>
          <w:sz w:val="26"/>
        </w:rPr>
        <w:br/>
        <w:t>online_calibrator.py</w:t>
        <w:br/>
      </w:r>
    </w:p>
    <w:p>
      <w:pPr>
        <w:spacing w:line="240" w:lineRule="auto" w:after="120"/>
      </w:pPr>
      <w:r>
        <w:rPr>
          <w:rFonts w:ascii="Consolas" w:hAnsi="Consolas"/>
          <w:sz w:val="16"/>
        </w:rPr>
        <w:t>import json</w:t>
        <w:br/>
        <w:t>import math</w:t>
        <w:br/>
        <w:t>import os</w:t>
        <w:br/>
        <w:t>import numpy as np</w:t>
        <w:br/>
        <w:t>from typing import Dict, Any, Optional, Tuple</w:t>
        <w:br/>
        <w:br/>
        <w:t>class OnlineDriftCalibrator:</w:t>
        <w:br/>
        <w:t xml:space="preserve">    """</w:t>
        <w:br/>
        <w:t xml:space="preserve">    Runtime Self-Correction &amp; Online Drift Adaptation Engine.</w:t>
        <w:br/>
        <w:t xml:space="preserve">    </w:t>
        <w:br/>
        <w:t xml:space="preserve">    While the vehicle is driven under clear skies with active GNSS:</w:t>
        <w:br/>
        <w:t xml:space="preserve">    1. Runs model predictions in the background and compares with GNSS velocity &amp; heading.</w:t>
        <w:br/>
        <w:t xml:space="preserve">    2. Learns device-specific hardware scale factors, mounting misalignment, and sensor bias drift.</w:t>
        <w:br/>
        <w:t xml:space="preserve">    3. Employs Online Gradient Descent (OGD) with L2 weight anchoring to prevent divergence.</w:t>
        <w:br/>
        <w:t xml:space="preserve">    4. Automatically performs Zero Velocity Updates (ZUPT) when stationary to lock gyro bias.</w:t>
        <w:br/>
        <w:t xml:space="preserve">    5. Saves and loads learned device profiles for persistent edge personalization.</w:t>
        <w:br/>
        <w:t xml:space="preserve">    """</w:t>
        <w:br/>
        <w:br/>
        <w:t xml:space="preserve">    def __init__(</w:t>
        <w:br/>
        <w:t xml:space="preserve">        self,</w:t>
        <w:br/>
        <w:t xml:space="preserve">        learning_rate_scale: float = 0.002,</w:t>
        <w:br/>
        <w:t xml:space="preserve">        learning_rate_bias: float = 0.005,</w:t>
        <w:br/>
        <w:t xml:space="preserve">        regularization_lambda: float = 0.01,</w:t>
        <w:br/>
        <w:t xml:space="preserve">        profile_path: str = "device_drift_profile.json"</w:t>
        <w:br/>
        <w:t xml:space="preserve">    ):</w:t>
        <w:br/>
        <w:t xml:space="preserve">        self.profile_path = profile_path</w:t>
        <w:br/>
        <w:t xml:space="preserve">        self.lr_scale = learning_rate_scale</w:t>
        <w:br/>
        <w:t xml:space="preserve">        self.lr_bias = learning_rate_bias</w:t>
        <w:br/>
        <w:t xml:space="preserve">        self.reg_lambda = regularization_lambda</w:t>
        <w:br/>
        <w:br/>
        <w:t xml:space="preserve">        # Calibrated parameters:</w:t>
        <w:br/>
        <w:t xml:space="preserve">        # v_calibrated = scale_v * v_pred + bias_v</w:t>
        <w:br/>
        <w:t xml:space="preserve">        # yaw_rate_calibrated = scale_yaw * yaw_pred + bias_yaw</w:t>
        <w:br/>
        <w:t xml:space="preserve">        self.scale_v: float = 1.0</w:t>
        <w:br/>
        <w:t xml:space="preserve">        self.bias_v: float = 0.0</w:t>
        <w:br/>
        <w:t xml:space="preserve">        self.scale_yaw: float = 1.0</w:t>
        <w:br/>
        <w:t xml:space="preserve">        self.bias_yaw: float = 0.0</w:t>
        <w:br/>
        <w:br/>
        <w:t xml:space="preserve">        # Mounting orientation pitch correction (radians)</w:t>
        <w:br/>
        <w:t xml:space="preserve">        self.mounting_pitch_rad: float = 0.0</w:t>
        <w:br/>
        <w:br/>
        <w:t xml:space="preserve">        # Running diagnostics &amp; statistics</w:t>
        <w:br/>
        <w:t xml:space="preserve">        self.samples_learned: int = 0</w:t>
        <w:br/>
        <w:t xml:space="preserve">        self.running_speed_error_sum: float = 0.0</w:t>
        <w:br/>
        <w:t xml:space="preserve">        self.running_yaw_error_sum: float = 0.0</w:t>
        <w:br/>
        <w:t xml:space="preserve">        self.recent_speed_errors: list = []</w:t>
        <w:br/>
        <w:t xml:space="preserve">        self.recent_yaw_errors: list = []</w:t>
        <w:br/>
        <w:t xml:space="preserve">        self.zupt_counter: int = 0</w:t>
        <w:br/>
        <w:br/>
        <w:t xml:space="preserve">        # Load existing profile if present</w:t>
        <w:br/>
        <w:t xml:space="preserve">        self.load_profile()</w:t>
        <w:br/>
        <w:br/>
        <w:t xml:space="preserve">    def calibrate_step(</w:t>
        <w:br/>
        <w:t xml:space="preserve">        self,</w:t>
        <w:br/>
        <w:t xml:space="preserve">        predicted_vel: float,</w:t>
        <w:br/>
        <w:t xml:space="preserve">        predicted_yaw_rate: float,</w:t>
        <w:br/>
        <w:t xml:space="preserve">        gps_speed: Optional[float],</w:t>
        <w:br/>
        <w:t xml:space="preserve">        gps_bearing_rate: Optional[float],</w:t>
        <w:br/>
        <w:t xml:space="preserve">        gps_accuracy_m: float = 2.0,</w:t>
        <w:br/>
        <w:t xml:space="preserve">        is_stationary: bool = False</w:t>
        <w:br/>
        <w:t xml:space="preserve">    ) -&gt; Dict[str, Any]:</w:t>
        <w:br/>
        <w:t xml:space="preserve">        """</w:t>
        <w:br/>
        <w:t xml:space="preserve">        Perform one online adaptation step when GPS is available.</w:t>
        <w:br/>
        <w:t xml:space="preserve">        predicted_vel: raw ML predicted forward velocity (m/s)</w:t>
        <w:br/>
        <w:t xml:space="preserve">        predicted_yaw_rate: raw ML predicted yaw rate (rad/s)</w:t>
        <w:br/>
        <w:t xml:space="preserve">        gps_speed: true GNSS speed (m/s)</w:t>
        <w:br/>
        <w:t xml:space="preserve">        gps_bearing_rate: estimated true heading angular rate from GNSS trajectory (rad/s)</w:t>
        <w:br/>
        <w:t xml:space="preserve">        """</w:t>
        <w:br/>
        <w:t xml:space="preserve">        # If stationary (ZUPT detected):</w:t>
        <w:br/>
        <w:t xml:space="preserve">        if is_stationary:</w:t>
        <w:br/>
        <w:t xml:space="preserve">            self.zupt_counter += 1</w:t>
        <w:br/>
        <w:t xml:space="preserve">            # When stationary, true velocity = 0 and true yaw rate = 0</w:t>
        <w:br/>
        <w:t xml:space="preserve">            # Directly calibrate biases</w:t>
        <w:br/>
        <w:t xml:space="preserve">            v_err = 0.0 - (self.scale_v * predicted_vel + self.bias_v)</w:t>
        <w:br/>
        <w:t xml:space="preserve">            self.bias_v += 0.05 * v_err</w:t>
        <w:br/>
        <w:br/>
        <w:t xml:space="preserve">            yaw_err = 0.0 - (self.scale_yaw * predicted_yaw_rate + self.bias_yaw)</w:t>
        <w:br/>
        <w:t xml:space="preserve">            self.bias_yaw += 0.05 * yaw_err</w:t>
        <w:br/>
        <w:t xml:space="preserve">            </w:t>
        <w:br/>
        <w:t xml:space="preserve">            return {</w:t>
        <w:br/>
        <w:t xml:space="preserve">                "adapted": True,</w:t>
        <w:br/>
        <w:t xml:space="preserve">                "event": "zupt_recalibration",</w:t>
        <w:br/>
        <w:t xml:space="preserve">                "scale_v": self.scale_v,</w:t>
        <w:br/>
        <w:t xml:space="preserve">                "bias_v": self.bias_v,</w:t>
        <w:br/>
        <w:t xml:space="preserve">                "scale_yaw": self.scale_yaw,</w:t>
        <w:br/>
        <w:t xml:space="preserve">                "bias_yaw": self.bias_yaw</w:t>
        <w:br/>
        <w:t xml:space="preserve">            }</w:t>
        <w:br/>
        <w:br/>
        <w:t xml:space="preserve">        # If GPS is not available or low accuracy, skip learning</w:t>
        <w:br/>
        <w:t xml:space="preserve">        if gps_speed is None or gps_accuracy_m &gt; 4.5:</w:t>
        <w:br/>
        <w:t xml:space="preserve">            return {"adapted": False, "reason": "gps_unavailable_or_degraded"}</w:t>
        <w:br/>
        <w:br/>
        <w:t xml:space="preserve">        # Trust weight inversely proportional to GPS uncertainty</w:t>
        <w:br/>
        <w:t xml:space="preserve">        weight = float(np.clip(3.0 / max(1.0, gps_accuracy_m), 0.2, 1.5))</w:t>
        <w:br/>
        <w:br/>
        <w:t xml:space="preserve">        # Forward velocity error</w:t>
        <w:br/>
        <w:t xml:space="preserve">        calibrated_v = self.scale_v * predicted_vel + self.bias_v</w:t>
        <w:br/>
        <w:t xml:space="preserve">        err_v = gps_speed - calibrated_v</w:t>
        <w:br/>
        <w:br/>
        <w:t xml:space="preserve">        # Gradient descent step for velocity parameters:</w:t>
        <w:br/>
        <w:t xml:space="preserve">        # Loss = 0.5 * (calibrated_v - gps_speed)^2 + 0.5 * lambda * ((scale_v - 1)^2 + bias_v^2)</w:t>
        <w:br/>
        <w:t xml:space="preserve">        grad_scale_v = -err_v * predicted_vel + self.reg_lambda * (self.scale_v - 1.0)</w:t>
        <w:br/>
        <w:t xml:space="preserve">        grad_bias_v = -err_v + self.reg_lambda * self.bias_v</w:t>
        <w:br/>
        <w:br/>
        <w:t xml:space="preserve">        self.scale_v -= self.lr_scale * weight * np.clip(grad_scale_v, -5.0, 5.0)</w:t>
        <w:br/>
        <w:t xml:space="preserve">        self.bias_v -= self.lr_bias * weight * np.clip(grad_bias_v, -2.0, 2.0)</w:t>
        <w:br/>
        <w:t xml:space="preserve">        # Constrain scale factor to plausible range (0.8 to 1.2)</w:t>
        <w:br/>
        <w:t xml:space="preserve">        self.scale_v = float(np.clip(self.scale_v, 0.75, 1.25))</w:t>
        <w:br/>
        <w:br/>
        <w:t xml:space="preserve">        # Yaw rate calibration (only during steady straight motion with high-accuracy GPS)</w:t>
        <w:br/>
        <w:t xml:space="preserve">        err_yaw = 0.0</w:t>
        <w:br/>
        <w:t xml:space="preserve">        if gps_bearing_rate is not None and gps_speed &gt; 3.0 and abs(gps_bearing_rate) &lt; 0.08:</w:t>
        <w:br/>
        <w:t xml:space="preserve">            calibrated_yaw = self.scale_yaw * predicted_yaw_rate + self.bias_yaw</w:t>
        <w:br/>
        <w:t xml:space="preserve">            err_yaw = gps_bearing_rate - calibrated_yaw</w:t>
        <w:br/>
        <w:br/>
        <w:t xml:space="preserve">            # Heavy regularization anchoring bias to zero to reject noise</w:t>
        <w:br/>
        <w:t xml:space="preserve">            grad_bias_yaw = -err_yaw + 0.1 * self.bias_yaw</w:t>
        <w:br/>
        <w:t xml:space="preserve">            self.bias_yaw -= 0.001 * weight * np.clip(grad_bias_yaw, -0.05, 0.05)</w:t>
        <w:br/>
        <w:t xml:space="preserve">            self.bias_yaw = float(np.clip(self.bias_yaw, -0.008, 0.008))</w:t>
        <w:br/>
        <w:t xml:space="preserve">            self.scale_yaw = 1.0  # Keep scale factor locked at 1.0 to avoid turn distortion</w:t>
        <w:br/>
        <w:br/>
        <w:t xml:space="preserve">        # Update diagnostics</w:t>
        <w:br/>
        <w:t xml:space="preserve">        self.samples_learned += 1</w:t>
        <w:br/>
        <w:t xml:space="preserve">        self.running_speed_error_sum += abs(err_v)</w:t>
        <w:br/>
        <w:t xml:space="preserve">        self.running_yaw_error_sum += abs(err_yaw)</w:t>
        <w:br/>
        <w:br/>
        <w:t xml:space="preserve">        self.recent_speed_errors.append(abs(err_v))</w:t>
        <w:br/>
        <w:t xml:space="preserve">        if len(self.recent_speed_errors) &gt; 50:</w:t>
        <w:br/>
        <w:t xml:space="preserve">            self.recent_speed_errors.pop(0)</w:t>
        <w:br/>
        <w:br/>
        <w:t xml:space="preserve">        # Save profile periodically every 100 samples</w:t>
        <w:br/>
        <w:t xml:space="preserve">        if self.samples_learned % 100 == 0:</w:t>
        <w:br/>
        <w:t xml:space="preserve">            self.save_profile()</w:t>
        <w:br/>
        <w:br/>
        <w:t xml:space="preserve">        return {</w:t>
        <w:br/>
        <w:t xml:space="preserve">            "adapted": True,</w:t>
        <w:br/>
        <w:t xml:space="preserve">            "samples_learned": self.samples_learned,</w:t>
        <w:br/>
        <w:t xml:space="preserve">            "speed_residual_ms": float(err_v),</w:t>
        <w:br/>
        <w:t xml:space="preserve">            "yaw_residual_rads": float(err_yaw),</w:t>
        <w:br/>
        <w:t xml:space="preserve">            "scale_v": float(self.scale_v),</w:t>
        <w:br/>
        <w:t xml:space="preserve">            "bias_v": float(self.bias_v),</w:t>
        <w:br/>
        <w:t xml:space="preserve">            "scale_yaw": float(self.scale_yaw),</w:t>
        <w:br/>
        <w:t xml:space="preserve">            "bias_yaw": float(self.bias_yaw),</w:t>
        <w:br/>
        <w:t xml:space="preserve">            "avg_speed_error_ms": float(np.mean(self.recent_speed_errors)) if self.recent_speed_errors else 0.0</w:t>
        <w:br/>
        <w:t xml:space="preserve">        }</w:t>
        <w:br/>
        <w:br/>
        <w:t xml:space="preserve">    def apply_correction(self, raw_vel: float, raw_yaw_rate: float) -&gt; Tuple[float, float]:</w:t>
        <w:br/>
        <w:t xml:space="preserve">        """</w:t>
        <w:br/>
        <w:t xml:space="preserve">        Apply the runtime learned device-specific scale and bias corrections</w:t>
        <w:br/>
        <w:t xml:space="preserve">        to raw ML model predictions.</w:t>
        <w:br/>
        <w:t xml:space="preserve">        """</w:t>
        <w:br/>
        <w:t xml:space="preserve">        calibrated_v = max(0.0, self.scale_v * raw_vel + self.bias_v)</w:t>
        <w:br/>
        <w:t xml:space="preserve">        calibrated_yaw_rate = self.scale_yaw * raw_yaw_rate + self.bias_yaw</w:t>
        <w:br/>
        <w:t xml:space="preserve">        return calibrated_v, calibrated_yaw_rate</w:t>
        <w:br/>
        <w:br/>
        <w:t xml:space="preserve">    def get_profile(self) -&gt; Dict[str, Any]:</w:t>
        <w:br/>
        <w:t xml:space="preserve">        """Return the current device calibration profile."""</w:t>
        <w:br/>
        <w:t xml:space="preserve">        recent_err = float(np.mean(self.recent_speed_errors)) if self.recent_speed_errors else 0.0</w:t>
        <w:br/>
        <w:t xml:space="preserve">        return {</w:t>
        <w:br/>
        <w:t xml:space="preserve">            "scale_v": float(self.scale_v),</w:t>
        <w:br/>
        <w:t xml:space="preserve">            "bias_v": float(self.bias_v),</w:t>
        <w:br/>
        <w:t xml:space="preserve">            "scale_yaw": float(self.scale_yaw),</w:t>
        <w:br/>
        <w:t xml:space="preserve">            "bias_yaw": float(self.bias_yaw),</w:t>
        <w:br/>
        <w:t xml:space="preserve">            "samples_learned": self.samples_learned,</w:t>
        <w:br/>
        <w:t xml:space="preserve">            "recent_speed_mae_ms": recent_err,</w:t>
        <w:br/>
        <w:t xml:space="preserve">            "health": "CALIBRATED" if self.samples_learned &gt; 20 else "CALIBRATING"</w:t>
        <w:br/>
        <w:t xml:space="preserve">        }</w:t>
        <w:br/>
        <w:br/>
        <w:t xml:space="preserve">    def save_profile(self) -&gt; None:</w:t>
        <w:br/>
        <w:t xml:space="preserve">        """Persist device calibration profile to JSON."""</w:t>
        <w:br/>
        <w:t xml:space="preserve">        try:</w:t>
        <w:br/>
        <w:t xml:space="preserve">            data = {</w:t>
        <w:br/>
        <w:t xml:space="preserve">                "scale_v": self.scale_v,</w:t>
        <w:br/>
        <w:t xml:space="preserve">                "bias_v": self.bias_v,</w:t>
        <w:br/>
        <w:t xml:space="preserve">                "scale_yaw": self.scale_yaw,</w:t>
        <w:br/>
        <w:t xml:space="preserve">                "bias_yaw": self.bias_yaw,</w:t>
        <w:br/>
        <w:t xml:space="preserve">                "samples_learned": self.samples_learned</w:t>
        <w:br/>
        <w:t xml:space="preserve">            }</w:t>
        <w:br/>
        <w:t xml:space="preserve">            with open(self.profile_path, "w") as f:</w:t>
        <w:br/>
        <w:t xml:space="preserve">                json.dump(data, f, indent=2)</w:t>
        <w:br/>
        <w:t xml:space="preserve">        except Exception:</w:t>
        <w:br/>
        <w:t xml:space="preserve">            pass</w:t>
        <w:br/>
        <w:br/>
        <w:t xml:space="preserve">    def load_profile(self) -&gt; None:</w:t>
        <w:br/>
        <w:t xml:space="preserve">        """Load saved profile if available on edge storage."""</w:t>
        <w:br/>
        <w:t xml:space="preserve">        if os.path.exists(self.profile_path):</w:t>
        <w:br/>
        <w:t xml:space="preserve">            try:</w:t>
        <w:br/>
        <w:t xml:space="preserve">                with open(self.profile_path, "r") as f:</w:t>
        <w:br/>
        <w:t xml:space="preserve">                    data = json.load(f)</w:t>
        <w:br/>
        <w:t xml:space="preserve">                    self.scale_v = float(data.get("scale_v", 1.0))</w:t>
        <w:br/>
        <w:t xml:space="preserve">                    self.bias_v = float(data.get("bias_v", 0.0))</w:t>
        <w:br/>
        <w:t xml:space="preserve">                    self.scale_yaw = float(data.get("scale_yaw", 1.0))</w:t>
        <w:br/>
        <w:t xml:space="preserve">                    self.bias_yaw = float(data.get("bias_yaw", 0.0))</w:t>
        <w:br/>
        <w:t xml:space="preserve">                    self.samples_learned = int(data.get("samples_learned", 0))</w:t>
        <w:br/>
        <w:t xml:space="preserve">            except Exception:</w:t>
        <w:br/>
        <w:t xml:space="preserve">                pass</w:t>
        <w:br/>
      </w:r>
    </w:p>
    <w:p>
      <w:pPr>
        <w:spacing w:before="320" w:after="80"/>
      </w:pPr>
      <w:r>
        <w:rPr>
          <w:rFonts w:ascii="Times New Roman" w:hAnsi="Times New Roman"/>
          <w:b/>
          <w:sz w:val="26"/>
        </w:rPr>
        <w:br/>
        <w:t>train.py</w:t>
        <w:br/>
      </w:r>
    </w:p>
    <w:p>
      <w:pPr>
        <w:spacing w:line="240" w:lineRule="auto" w:after="120"/>
      </w:pPr>
      <w:r>
        <w:rPr>
          <w:rFonts w:ascii="Consolas" w:hAnsi="Consolas"/>
          <w:sz w:val="16"/>
        </w:rPr>
        <w:t>import os</w:t>
        <w:br/>
        <w:t>import sys</w:t>
        <w:br/>
        <w:t>import time</w:t>
        <w:br/>
        <w:t>import math</w:t>
        <w:br/>
        <w:t>import numpy as np</w:t>
        <w:br/>
        <w:t>import torch</w:t>
        <w:br/>
        <w:t>import torch.nn as nn</w:t>
        <w:br/>
        <w:t>from typing import Optional, List, Tuple, Dict, Any</w:t>
        <w:br/>
        <w:t>from torch.utils.data import Dataset, DataLoader</w:t>
        <w:br/>
        <w:br/>
        <w:t># Add parent path to allow imports</w:t>
        <w:br/>
        <w:t>sys.path.append(os.path.dirname(os.path.dirname(os.path.abspath(__file__))))</w:t>
        <w:br/>
        <w:br/>
        <w:t>from simulation.dataset_generator import VehicularTrajectoryGenerator</w:t>
        <w:br/>
        <w:t>from data.iovnbd_loader import IOVNBDLoader</w:t>
        <w:br/>
        <w:t>from models.idr_model import IntelligentDeadReckoningNet, HeteroscedasticLoss</w:t>
        <w:br/>
        <w:br/>
        <w:t>class IMUSlidingWindowDataset(Dataset):</w:t>
        <w:br/>
        <w:t xml:space="preserve">    """</w:t>
        <w:br/>
        <w:t xml:space="preserve">    Sliding window dataset for vehicular IMU time-series.</w:t>
        <w:br/>
        <w:t xml:space="preserve">    Input: (Window_Length, 6) -&gt; [ax, ay, az, gx, gy, gz]</w:t>
        <w:br/>
        <w:t xml:space="preserve">    Targets: [target_speed_ms, target_yaw_rate_rads]</w:t>
        <w:br/>
        <w:t xml:space="preserve">    """</w:t>
        <w:br/>
        <w:t xml:space="preserve">    def __init__(self, trajectories: list, window_size: int = 50, step: int = 5):</w:t>
        <w:br/>
        <w:t xml:space="preserve">        self.windows = []</w:t>
        <w:br/>
        <w:t xml:space="preserve">        self.targets_speed = []</w:t>
        <w:br/>
        <w:t xml:space="preserve">        self.targets_yaw_rate = []</w:t>
        <w:br/>
        <w:br/>
        <w:t xml:space="preserve">        for traj in trajectories:</w:t>
        <w:br/>
        <w:t xml:space="preserve">            ax = traj["accel_x"]</w:t>
        <w:br/>
        <w:t xml:space="preserve">            ay = traj["accel_y"]</w:t>
        <w:br/>
        <w:t xml:space="preserve">            az = traj["accel_z"]</w:t>
        <w:br/>
        <w:t xml:space="preserve">            gx = traj["gyro_x"]</w:t>
        <w:br/>
        <w:t xml:space="preserve">            gy = traj["gyro_y"]</w:t>
        <w:br/>
        <w:t xml:space="preserve">            gz = traj["gyro_z"]</w:t>
        <w:br/>
        <w:t xml:space="preserve">            gt_spd = traj["gt_speed"]</w:t>
        <w:br/>
        <w:t xml:space="preserve">            gt_yr = traj["gt_yaw_rate"]</w:t>
        <w:br/>
        <w:br/>
        <w:t xml:space="preserve">            imu_matrix = np.column_stack([ax, ay, az, gx, gy, gz]).astype(np.float32)</w:t>
        <w:br/>
        <w:t xml:space="preserve">            n_samples = len(imu_matrix)</w:t>
        <w:br/>
        <w:br/>
        <w:t xml:space="preserve">            for i in range(0, n_samples - window_size + 1, step):</w:t>
        <w:br/>
        <w:t xml:space="preserve">                win = imu_matrix[i : i + window_size]</w:t>
        <w:br/>
        <w:t xml:space="preserve">                # Target is the vehicle state at the end of the observation window</w:t>
        <w:br/>
        <w:t xml:space="preserve">                self.windows.append(win)</w:t>
        <w:br/>
        <w:t xml:space="preserve">                self.targets_speed.append(gt_spd[i + window_size - 1])</w:t>
        <w:br/>
        <w:t xml:space="preserve">                self.targets_yaw_rate.append(gt_yr[i + window_size - 1])</w:t>
        <w:br/>
        <w:br/>
        <w:t xml:space="preserve">        self.windows = np.array(self.windows, dtype=np.float32)</w:t>
        <w:br/>
        <w:t xml:space="preserve">        self.targets_speed = np.array(self.targets_speed, dtype=np.float32)</w:t>
        <w:br/>
        <w:t xml:space="preserve">        self.targets_yaw_rate = np.array(self.targets_yaw_rate, dtype=np.float32)</w:t>
        <w:br/>
        <w:br/>
        <w:t xml:space="preserve">    def __len__(self):</w:t>
        <w:br/>
        <w:t xml:space="preserve">        return len(self.windows)</w:t>
        <w:br/>
        <w:br/>
        <w:t xml:space="preserve">    def __getitem__(self, idx):</w:t>
        <w:br/>
        <w:t xml:space="preserve">        return (</w:t>
        <w:br/>
        <w:t xml:space="preserve">            torch.from_numpy(self.windows[idx]),</w:t>
        <w:br/>
        <w:t xml:space="preserve">            torch.tensor(self.targets_speed[idx], dtype=torch.float32),</w:t>
        <w:br/>
        <w:t xml:space="preserve">            torch.tensor(self.targets_yaw_rate[idx], dtype=torch.float32)</w:t>
        <w:br/>
        <w:t xml:space="preserve">        )</w:t>
        <w:br/>
        <w:br/>
        <w:t>def generate_multi_trajectory_dataset(n_runs: int = 8, fs: float = 50.0) -&gt; list:</w:t>
        <w:br/>
        <w:t xml:space="preserve">    """Generate multiple realistic training drives with distinct biases and vibrations."""</w:t>
        <w:br/>
        <w:t xml:space="preserve">    trajectories = []</w:t>
        <w:br/>
        <w:t xml:space="preserve">    generator = VehicularTrajectoryGenerator(sampling_rate_hz=fs, seed=100)</w:t>
        <w:br/>
        <w:t xml:space="preserve">    for i in range(n_runs):</w:t>
        <w:br/>
        <w:t xml:space="preserve">        duration = float(np.random.uniform(120.0, 240.0))</w:t>
        <w:br/>
        <w:t xml:space="preserve">        accel_b = float(np.random.uniform(0.02, 0.15))</w:t>
        <w:br/>
        <w:t xml:space="preserve">        gyro_b = float(np.random.uniform(-0.04, 0.04))</w:t>
        <w:br/>
        <w:t xml:space="preserve">        vibe_amp = float(np.random.uniform(0.1, 0.4))</w:t>
        <w:br/>
        <w:t xml:space="preserve">        tilt = float(np.random.uniform(-8.0, 8.0))</w:t>
        <w:br/>
        <w:br/>
        <w:t xml:space="preserve">        traj = generator.generate_synthetic_drive(</w:t>
        <w:br/>
        <w:t xml:space="preserve">            duration_sec=duration,</w:t>
        <w:br/>
        <w:t xml:space="preserve">            accel_bias=accel_b,</w:t>
        <w:br/>
        <w:t xml:space="preserve">            gyro_bias=gyro_b,</w:t>
        <w:br/>
        <w:t xml:space="preserve">            vibration_amp=vibe_amp,</w:t>
        <w:br/>
        <w:t xml:space="preserve">            tilt_pitch_deg=tilt</w:t>
        <w:br/>
        <w:t xml:space="preserve">        )</w:t>
        <w:br/>
        <w:t xml:space="preserve">        trajectories.append(traj)</w:t>
        <w:br/>
        <w:t xml:space="preserve">    return trajectories</w:t>
        <w:br/>
        <w:br/>
        <w:t>def train_idr_model(</w:t>
        <w:br/>
        <w:t xml:space="preserve">    epochs: int = 25,</w:t>
        <w:br/>
        <w:t xml:space="preserve">    batch_size: int = 64,</w:t>
        <w:br/>
        <w:t xml:space="preserve">    window_size: int = 50,</w:t>
        <w:br/>
        <w:t xml:space="preserve">    lr: float = 1e-3,</w:t>
        <w:br/>
        <w:t xml:space="preserve">    save_path: str = "idr_model_best.pt",</w:t>
        <w:br/>
        <w:t xml:space="preserve">    onnx_path: str = "idr_model.onnx",</w:t>
        <w:br/>
        <w:t xml:space="preserve">    data_dir: Optional[str] = None,</w:t>
        <w:br/>
        <w:t xml:space="preserve">    dataset_mode: str = "auto",</w:t>
        <w:br/>
        <w:t xml:space="preserve">    target_fs: float = 50.0,</w:t>
        <w:br/>
        <w:t xml:space="preserve">    device_name: Optional[str] = None</w:t>
        <w:br/>
        <w:t>):</w:t>
        <w:br/>
        <w:t xml:space="preserve">    print("=" * 60)</w:t>
        <w:br/>
        <w:t xml:space="preserve">    print("AI-ML Intelligent Dead Reckoning (IDR) Training Pipeline")</w:t>
        <w:br/>
        <w:t xml:space="preserve">    print("Target Problem: SIH26168 - GNSS Signal Loss in Tunnels &amp; Canyons")</w:t>
        <w:br/>
        <w:t xml:space="preserve">    print(f"Dataset Mode: {dataset_mode.upper()} | Target Fs: {target_fs} Hz")</w:t>
        <w:br/>
        <w:t xml:space="preserve">    print("=" * 60)</w:t>
        <w:br/>
        <w:br/>
        <w:t xml:space="preserve">    # Device configuration with GPU acceleration support</w:t>
        <w:br/>
        <w:t xml:space="preserve">    if device_name is not None:</w:t>
        <w:br/>
        <w:t xml:space="preserve">        device = torch.device(device_name)</w:t>
        <w:br/>
        <w:t xml:space="preserve">    else:</w:t>
        <w:br/>
        <w:t xml:space="preserve">        device = torch.device("cuda" if torch.cuda.is_available() else "cpu")</w:t>
        <w:br/>
        <w:br/>
        <w:t xml:space="preserve">    if device.type == "cuda":</w:t>
        <w:br/>
        <w:t xml:space="preserve">        try:</w:t>
        <w:br/>
        <w:t xml:space="preserve">            # Test small tensor operation to verify kernel availability (e.g. sm_120 vs sm_90)</w:t>
        <w:br/>
        <w:t xml:space="preserve">            t_test = torch.zeros(1, device="cuda")</w:t>
        <w:br/>
        <w:t xml:space="preserve">            _ = t_test + 1</w:t>
        <w:br/>
        <w:t xml:space="preserve">            gpu_name = torch.cuda.get_device_name(0)</w:t>
        <w:br/>
        <w:t xml:space="preserve">            gpu_mem = torch.cuda.get_device_properties(0).total_memory / (1024**3)</w:t>
        <w:br/>
        <w:t xml:space="preserve">            print(f"[Device] Using compute device: {device} ({gpu_name}, {gpu_mem:.2f} GB VRAM)")</w:t>
        <w:br/>
        <w:t xml:space="preserve">            torch.backends.cudnn.benchmark = True</w:t>
        <w:br/>
        <w:t xml:space="preserve">        except Exception as e:</w:t>
        <w:br/>
        <w:t xml:space="preserve">            print(f"[Device Notice] GPU detected but CUDA kernels unavailable for this architecture ({e}). Falling back to optimized CPU execution.")</w:t>
        <w:br/>
        <w:t xml:space="preserve">            device = torch.device("cpu")</w:t>
        <w:br/>
        <w:t xml:space="preserve">    else:</w:t>
        <w:br/>
        <w:t xml:space="preserve">        print("[Device] Using compute device: cpu")</w:t>
        <w:br/>
        <w:br/>
        <w:t xml:space="preserve">    # 1. Ingest IO-VNBD or Generate Synthetic Data</w:t>
        <w:br/>
        <w:t xml:space="preserve">    iovnbd_trajs = []</w:t>
        <w:br/>
        <w:t xml:space="preserve">    found_dir = None</w:t>
        <w:br/>
        <w:t xml:space="preserve">    loader = IOVNBDLoader(default_fs=10.0)</w:t>
        <w:br/>
        <w:br/>
        <w:t xml:space="preserve">    candidate_dirs = []</w:t>
        <w:br/>
        <w:t xml:space="preserve">    if data_dir:</w:t>
        <w:br/>
        <w:t xml:space="preserve">        candidate_dirs.append(data_dir)</w:t>
        <w:br/>
        <w:t xml:space="preserve">    candidate_dirs.extend(["data/iovnbd", "data/iovnbd_samples", "data"])</w:t>
        <w:br/>
        <w:br/>
        <w:t xml:space="preserve">    if dataset_mode in ("auto", "iovnbd", "hybrid"):</w:t>
        <w:br/>
        <w:t xml:space="preserve">        for cdir in candidate_dirs:</w:t>
        <w:br/>
        <w:t xml:space="preserve">            if os.path.isdir(cdir):</w:t>
        <w:br/>
        <w:t xml:space="preserve">                loaded = loader.load_directory(cdir, target_fs=target_fs)</w:t>
        <w:br/>
        <w:t xml:space="preserve">                if loaded:</w:t>
        <w:br/>
        <w:t xml:space="preserve">                    iovnbd_trajs = loaded</w:t>
        <w:br/>
        <w:t xml:space="preserve">                    found_dir = cdir</w:t>
        <w:br/>
        <w:t xml:space="preserve">                    break</w:t>
        <w:br/>
        <w:br/>
        <w:t xml:space="preserve">    train_trajs = []</w:t>
        <w:br/>
        <w:t xml:space="preserve">    val_trajs = []</w:t>
        <w:br/>
        <w:br/>
        <w:t xml:space="preserve">    if dataset_mode == "iovnbd" and not iovnbd_trajs:</w:t>
        <w:br/>
        <w:t xml:space="preserve">        raise FileNotFoundError(</w:t>
        <w:br/>
        <w:t xml:space="preserve">            f"dataset_mode='iovnbd' requested, but no valid IO-VNBD CSV logs found in candidate dirs: {candidate_dirs}"</w:t>
        <w:br/>
        <w:t xml:space="preserve">        )</w:t>
        <w:br/>
        <w:br/>
        <w:t xml:space="preserve">    if iovnbd_trajs:</w:t>
        <w:br/>
        <w:t xml:space="preserve">        print(f"[Data: IO-VNBD] Loaded {len(iovnbd_trajs)} real vehicular log(s) from '{found_dir}'.")</w:t>
        <w:br/>
        <w:t xml:space="preserve">        if len(iovnbd_trajs) &gt;= 2:</w:t>
        <w:br/>
        <w:t xml:space="preserve">            n_val = max(1, int(len(iovnbd_trajs) * 0.2))</w:t>
        <w:br/>
        <w:t xml:space="preserve">            val_trajs.extend(iovnbd_trajs[-n_val:])</w:t>
        <w:br/>
        <w:t xml:space="preserve">            train_trajs.extend(iovnbd_trajs[:-n_val])</w:t>
        <w:br/>
        <w:t xml:space="preserve">        else:</w:t>
        <w:br/>
        <w:t xml:space="preserve">            # Single trajectory: split sequentially 80% train, 20% val</w:t>
        <w:br/>
        <w:t xml:space="preserve">            t_full = iovnbd_trajs[0]</w:t>
        <w:br/>
        <w:t xml:space="preserve">            n_total = len(t_full["time"])</w:t>
        <w:br/>
        <w:t xml:space="preserve">            split_idx = int(n_total * 0.8)</w:t>
        <w:br/>
        <w:t xml:space="preserve">            traj_train = {k: v[:split_idx] if isinstance(v, np.ndarray) and len(v) == n_total else v for k, v in t_full.items()}</w:t>
        <w:br/>
        <w:t xml:space="preserve">            traj_val = {k: v[split_idx:] if isinstance(v, np.ndarray) and len(v) == n_total else v for k, v in t_full.items()}</w:t>
        <w:br/>
        <w:t xml:space="preserve">            train_trajs.append(traj_train)</w:t>
        <w:br/>
        <w:t xml:space="preserve">            val_trajs.append(traj_val)</w:t>
        <w:br/>
        <w:br/>
        <w:t xml:space="preserve">        if dataset_mode == "hybrid":</w:t>
        <w:br/>
        <w:t xml:space="preserve">            print("[Data: Hybrid] Combining IO-VNBD logs with domain-randomized synthetic drives...")</w:t>
        <w:br/>
        <w:t xml:space="preserve">            synth_train = generate_multi_trajectory_dataset(n_runs=4, fs=target_fs)</w:t>
        <w:br/>
        <w:t xml:space="preserve">            synth_val = generate_multi_trajectory_dataset(n_runs=1, fs=target_fs)</w:t>
        <w:br/>
        <w:t xml:space="preserve">            train_trajs.extend(synth_train)</w:t>
        <w:br/>
        <w:t xml:space="preserve">            val_trajs.extend(synth_val)</w:t>
        <w:br/>
        <w:t xml:space="preserve">    else:</w:t>
        <w:br/>
        <w:t xml:space="preserve">        print("[Data: Synthetic] No external IO-VNBD logs detected. Seamlessly using high-fidelity vehicular simulator.")</w:t>
        <w:br/>
        <w:t xml:space="preserve">        train_trajs = generate_multi_trajectory_dataset(n_runs=8, fs=target_fs)</w:t>
        <w:br/>
        <w:t xml:space="preserve">        val_trajs = generate_multi_trajectory_dataset(n_runs=2, fs=target_fs)</w:t>
        <w:br/>
        <w:br/>
        <w:t xml:space="preserve">    train_dataset = IMUSlidingWindowDataset(train_trajs, window_size=window_size, step=10)</w:t>
        <w:br/>
        <w:t xml:space="preserve">    val_dataset = IMUSlidingWindowDataset(val_trajs, window_size=window_size, step=15)</w:t>
        <w:br/>
        <w:br/>
        <w:t xml:space="preserve">    print(f"[Data] Train Windows: {len(train_dataset)} | Validation Windows: {len(val_dataset)}")</w:t>
        <w:br/>
        <w:br/>
        <w:t xml:space="preserve">    if len(train_dataset) == 0:</w:t>
        <w:br/>
        <w:t xml:space="preserve">        raise ValueError(</w:t>
        <w:br/>
        <w:t xml:space="preserve">            f"No training windows could be generated with window_size={window_size}. "</w:t>
        <w:br/>
        <w:t xml:space="preserve">            "Ensure the provided trajectories contain sufficient duration (&gt; window_size samples)."</w:t>
        <w:br/>
        <w:t xml:space="preserve">        )</w:t>
        <w:br/>
        <w:t xml:space="preserve">    if len(val_dataset) == 0:</w:t>
        <w:br/>
        <w:t xml:space="preserve">        print("[Data Notice] Validation set has 0 windows. Using training subset for validation metrics.")</w:t>
        <w:br/>
        <w:t xml:space="preserve">        val_dataset = train_dataset</w:t>
        <w:br/>
        <w:br/>
        <w:t xml:space="preserve">    effective_batch = min(batch_size, max(1, len(train_dataset)))</w:t>
        <w:br/>
        <w:t xml:space="preserve">    train_loader = DataLoader(</w:t>
        <w:br/>
        <w:t xml:space="preserve">        train_dataset,</w:t>
        <w:br/>
        <w:t xml:space="preserve">        batch_size=effective_batch,</w:t>
        <w:br/>
        <w:t xml:space="preserve">        shuffle=True,</w:t>
        <w:br/>
        <w:t xml:space="preserve">        drop_last=(len(train_dataset) &gt;= effective_batch),</w:t>
        <w:br/>
        <w:t xml:space="preserve">        pin_memory=(device.type == "cuda")</w:t>
        <w:br/>
        <w:t xml:space="preserve">    )</w:t>
        <w:br/>
        <w:t xml:space="preserve">    val_loader = DataLoader(</w:t>
        <w:br/>
        <w:t xml:space="preserve">        val_dataset,</w:t>
        <w:br/>
        <w:t xml:space="preserve">        batch_size=min(batch_size, max(1, len(val_dataset))),</w:t>
        <w:br/>
        <w:t xml:space="preserve">        shuffle=False,</w:t>
        <w:br/>
        <w:t xml:space="preserve">        pin_memory=(device.type == "cuda")</w:t>
        <w:br/>
        <w:t xml:space="preserve">    )</w:t>
        <w:br/>
        <w:br/>
        <w:t xml:space="preserve">    # 2. Instantiate Model and Loss</w:t>
        <w:br/>
        <w:t xml:space="preserve">    try:</w:t>
        <w:br/>
        <w:t xml:space="preserve">        model = IntelligentDeadReckoningNet(</w:t>
        <w:br/>
        <w:t xml:space="preserve">            in_channels=6,</w:t>
        <w:br/>
        <w:t xml:space="preserve">            conv_channels=64,</w:t>
        <w:br/>
        <w:t xml:space="preserve">            gru_hidden_size=64,</w:t>
        <w:br/>
        <w:t xml:space="preserve">            gru_layers=2,</w:t>
        <w:br/>
        <w:t xml:space="preserve">            dropout=0.15</w:t>
        <w:br/>
        <w:t xml:space="preserve">        ).to(device)</w:t>
        <w:br/>
        <w:t xml:space="preserve">    except Exception as e:</w:t>
        <w:br/>
        <w:t xml:space="preserve">        print(f"[Model Init Notice] Falling back to CPU for model layers: {e}")</w:t>
        <w:br/>
        <w:t xml:space="preserve">        device = torch.device("cpu")</w:t>
        <w:br/>
        <w:t xml:space="preserve">        model = IntelligentDeadReckoningNet(</w:t>
        <w:br/>
        <w:t xml:space="preserve">            in_channels=6,</w:t>
        <w:br/>
        <w:t xml:space="preserve">            conv_channels=64,</w:t>
        <w:br/>
        <w:t xml:space="preserve">            gru_hidden_size=64,</w:t>
        <w:br/>
        <w:t xml:space="preserve">            gru_layers=2,</w:t>
        <w:br/>
        <w:t xml:space="preserve">            dropout=0.15</w:t>
        <w:br/>
        <w:t xml:space="preserve">        ).to(device)</w:t>
        <w:br/>
        <w:br/>
        <w:t xml:space="preserve">    loss_fn = HeteroscedasticLoss()</w:t>
        <w:br/>
        <w:t xml:space="preserve">    optimizer = torch.optim.AdamW(model.parameters(), lr=lr, weight_decay=1e-4)</w:t>
        <w:br/>
        <w:t xml:space="preserve">    scheduler = torch.optim.lr_scheduler.CosineAnnealingLR(optimizer, T_max=epochs, eta_min=1e-5)</w:t>
        <w:br/>
        <w:br/>
        <w:t xml:space="preserve">    best_val_loss = float("inf")</w:t>
        <w:br/>
        <w:t xml:space="preserve">    start_time = time.time()</w:t>
        <w:br/>
        <w:br/>
        <w:t xml:space="preserve">    # 3. Training Loop</w:t>
        <w:br/>
        <w:t xml:space="preserve">    for epoch in range(1, epochs + 1):</w:t>
        <w:br/>
        <w:t xml:space="preserve">        model.train()</w:t>
        <w:br/>
        <w:t xml:space="preserve">        train_loss_total = 0.0</w:t>
        <w:br/>
        <w:t xml:space="preserve">        train_speed_mae = 0.0</w:t>
        <w:br/>
        <w:t xml:space="preserve">        train_yaw_mae = 0.0</w:t>
        <w:br/>
        <w:t xml:space="preserve">        batch_count = 0</w:t>
        <w:br/>
        <w:br/>
        <w:t xml:space="preserve">        for x_win, target_speed, target_yaw in train_loader:</w:t>
        <w:br/>
        <w:t xml:space="preserve">            x_win = x_win.to(device)</w:t>
        <w:br/>
        <w:t xml:space="preserve">            target_speed = target_speed.to(device)</w:t>
        <w:br/>
        <w:t xml:space="preserve">            target_yaw = target_yaw.to(device)</w:t>
        <w:br/>
        <w:br/>
        <w:t xml:space="preserve">            optimizer.zero_grad()</w:t>
        <w:br/>
        <w:br/>
        <w:t xml:space="preserve">            pred_vel, pred_vel_var, pred_yaw, pred_yaw_var = model(x_win)</w:t>
        <w:br/>
        <w:br/>
        <w:t xml:space="preserve">            loss_vel = loss_fn(pred_vel, pred_vel_var, target_speed)</w:t>
        <w:br/>
        <w:t xml:space="preserve">            loss_yaw = loss_fn(pred_yaw, pred_yaw_var, target_yaw)</w:t>
        <w:br/>
        <w:t xml:space="preserve">            total_loss = loss_vel + 2.0 * loss_yaw</w:t>
        <w:br/>
        <w:br/>
        <w:t xml:space="preserve">            total_loss.backward()</w:t>
        <w:br/>
        <w:t xml:space="preserve">            nn.utils.clip_grad_norm_(model.parameters(), max_norm=5.0)</w:t>
        <w:br/>
        <w:t xml:space="preserve">            optimizer.step()</w:t>
        <w:br/>
        <w:br/>
        <w:t xml:space="preserve">            train_loss_total += total_loss.item()</w:t>
        <w:br/>
        <w:t xml:space="preserve">            train_speed_mae += torch.mean(torch.abs(pred_vel - target_speed)).item()</w:t>
        <w:br/>
        <w:t xml:space="preserve">            train_yaw_mae += torch.mean(torch.abs(pred_yaw - target_yaw)).item()</w:t>
        <w:br/>
        <w:t xml:space="preserve">            batch_count += 1</w:t>
        <w:br/>
        <w:br/>
        <w:t xml:space="preserve">        scheduler.step()</w:t>
        <w:br/>
        <w:br/>
        <w:t xml:space="preserve">        # Validation</w:t>
        <w:br/>
        <w:t xml:space="preserve">        model.eval()</w:t>
        <w:br/>
        <w:t xml:space="preserve">        val_loss_total = 0.0</w:t>
        <w:br/>
        <w:t xml:space="preserve">        val_speed_mae = 0.0</w:t>
        <w:br/>
        <w:t xml:space="preserve">        val_yaw_mae = 0.0</w:t>
        <w:br/>
        <w:t xml:space="preserve">        val_batches = 0</w:t>
        <w:br/>
        <w:br/>
        <w:t xml:space="preserve">        with torch.no_grad():</w:t>
        <w:br/>
        <w:t xml:space="preserve">            for x_win, target_speed, target_yaw in val_loader:</w:t>
        <w:br/>
        <w:t xml:space="preserve">                x_win = x_win.to(device)</w:t>
        <w:br/>
        <w:t xml:space="preserve">                target_speed = target_speed.to(device)</w:t>
        <w:br/>
        <w:t xml:space="preserve">                target_yaw = target_yaw.to(device)</w:t>
        <w:br/>
        <w:br/>
        <w:t xml:space="preserve">                pred_vel, pred_vel_var, pred_yaw, pred_yaw_var = model(x_win)</w:t>
        <w:br/>
        <w:br/>
        <w:t xml:space="preserve">                loss_vel = loss_fn(pred_vel, pred_vel_var, target_speed)</w:t>
        <w:br/>
        <w:t xml:space="preserve">                loss_yaw = loss_fn(pred_yaw, pred_yaw_var, target_yaw)</w:t>
        <w:br/>
        <w:t xml:space="preserve">                total_loss = loss_vel + 2.0 * loss_yaw</w:t>
        <w:br/>
        <w:br/>
        <w:t xml:space="preserve">                val_loss_total += total_loss.item()</w:t>
        <w:br/>
        <w:t xml:space="preserve">                val_speed_mae += torch.mean(torch.abs(pred_vel - target_speed)).item()</w:t>
        <w:br/>
        <w:t xml:space="preserve">                val_yaw_mae += torch.mean(torch.abs(pred_yaw - target_yaw)).item()</w:t>
        <w:br/>
        <w:t xml:space="preserve">                val_batches += 1</w:t>
        <w:br/>
        <w:br/>
        <w:t xml:space="preserve">        avg_train_loss = train_loss_total / max(1, batch_count)</w:t>
        <w:br/>
        <w:t xml:space="preserve">        avg_val_loss = val_loss_total / max(1, val_batches)</w:t>
        <w:br/>
        <w:t xml:space="preserve">        avg_val_speed_mae = val_speed_mae / max(1, val_batches)</w:t>
        <w:br/>
        <w:t xml:space="preserve">        avg_val_yaw_mae = val_yaw_mae / max(1, val_batches)</w:t>
        <w:br/>
        <w:br/>
        <w:t xml:space="preserve">        # Print progress</w:t>
        <w:br/>
        <w:t xml:space="preserve">        if epoch % 5 == 0 or epoch == 1 or epoch == epochs:</w:t>
        <w:br/>
        <w:t xml:space="preserve">            print(</w:t>
        <w:br/>
        <w:t xml:space="preserve">                f"Epoch [{epoch:02d}/{epochs:02d}] "</w:t>
        <w:br/>
        <w:t xml:space="preserve">                f"Train Loss: {avg_train_loss:.4f} | "</w:t>
        <w:br/>
        <w:t xml:space="preserve">                f"Val Loss: {avg_val_loss:.4f} | "</w:t>
        <w:br/>
        <w:t xml:space="preserve">                f"Val Speed MAE: {avg_val_speed_mae:.3f} m/s | "</w:t>
        <w:br/>
        <w:t xml:space="preserve">                f"Val Yaw MAE: {math.degrees(avg_val_yaw_mae):.3f} deg/s"</w:t>
        <w:br/>
        <w:t xml:space="preserve">            )</w:t>
        <w:br/>
        <w:br/>
        <w:t xml:space="preserve">        if avg_val_loss &lt; best_val_loss:</w:t>
        <w:br/>
        <w:t xml:space="preserve">            best_val_loss = avg_val_loss</w:t>
        <w:br/>
        <w:t xml:space="preserve">            torch.save(</w:t>
        <w:br/>
        <w:t xml:space="preserve">                {</w:t>
        <w:br/>
        <w:t xml:space="preserve">                    "epoch": epoch,</w:t>
        <w:br/>
        <w:t xml:space="preserve">                    "model_state_dict": model.state_dict(),</w:t>
        <w:br/>
        <w:t xml:space="preserve">                    "optimizer_state_dict": optimizer.state_dict(),</w:t>
        <w:br/>
        <w:t xml:space="preserve">                    "val_loss": best_val_loss,</w:t>
        <w:br/>
        <w:t xml:space="preserve">                    "val_speed_mae": avg_val_speed_mae,</w:t>
        <w:br/>
        <w:t xml:space="preserve">                    "val_yaw_mae": avg_val_yaw_mae,</w:t>
        <w:br/>
        <w:t xml:space="preserve">                    "window_size": window_size,</w:t>
        <w:br/>
        <w:t xml:space="preserve">                    "in_channels": 6</w:t>
        <w:br/>
        <w:t xml:space="preserve">                },</w:t>
        <w:br/>
        <w:t xml:space="preserve">                save_path</w:t>
        <w:br/>
        <w:t xml:space="preserve">            )</w:t>
        <w:br/>
        <w:br/>
        <w:t xml:space="preserve">    elapsed = time.time() - start_time</w:t>
        <w:br/>
        <w:t xml:space="preserve">    print(f"[Training Complete] Finished in {elapsed:.2f}s. Best Val Loss: {best_val_loss:.4f}")</w:t>
        <w:br/>
        <w:t xml:space="preserve">    print(f"[Model Saved] Saved best weights to {save_path}")</w:t>
        <w:br/>
        <w:br/>
        <w:t xml:space="preserve">    # 4. Export to TorchScript &amp; ONNX for Edge / Mobile Deployment</w:t>
        <w:br/>
        <w:t xml:space="preserve">    model.eval()</w:t>
        <w:br/>
        <w:t xml:space="preserve">    dummy_input = torch.randn(1, window_size, 6, device=device)</w:t>
        <w:br/>
        <w:br/>
        <w:t xml:space="preserve">    # TorchScript (PyTorch Mobile ready)</w:t>
        <w:br/>
        <w:t xml:space="preserve">    script_path = "idr_model_scripted.pt"</w:t>
        <w:br/>
        <w:t xml:space="preserve">    try:</w:t>
        <w:br/>
        <w:t xml:space="preserve">        traced_model = torch.jit.trace(model, dummy_input)</w:t>
        <w:br/>
        <w:t xml:space="preserve">        traced_model.save(script_path)</w:t>
        <w:br/>
        <w:t xml:space="preserve">        print(f"[Export Success] TorchScript edge model exported: {script_path} ({os.path.getsize(script_path) / 1024:.1f} KB)")</w:t>
        <w:br/>
        <w:t xml:space="preserve">    except Exception as e:</w:t>
        <w:br/>
        <w:t xml:space="preserve">        print(f"[TorchScript Export Notice] {e}")</w:t>
        <w:br/>
        <w:br/>
        <w:t xml:space="preserve">    # ONNX export</w:t>
        <w:br/>
        <w:t xml:space="preserve">    try:</w:t>
        <w:br/>
        <w:t xml:space="preserve">        print(f"[Export] Exporting model to ONNX format: {onnx_path}...")</w:t>
        <w:br/>
        <w:t xml:space="preserve">        torch.onnx.export(</w:t>
        <w:br/>
        <w:t xml:space="preserve">            model,</w:t>
        <w:br/>
        <w:t xml:space="preserve">            dummy_input,</w:t>
        <w:br/>
        <w:t xml:space="preserve">            onnx_path,</w:t>
        <w:br/>
        <w:t xml:space="preserve">            export_params=True,</w:t>
        <w:br/>
        <w:t xml:space="preserve">            opset_version=14,</w:t>
        <w:br/>
        <w:t xml:space="preserve">            do_constant_folding=True,</w:t>
        <w:br/>
        <w:t xml:space="preserve">            input_names=["imu_window"],</w:t>
        <w:br/>
        <w:t xml:space="preserve">            output_names=["speed_mean", "speed_var", "yaw_rate_mean", "yaw_rate_var"],</w:t>
        <w:br/>
        <w:t xml:space="preserve">            dynamic_axes={</w:t>
        <w:br/>
        <w:t xml:space="preserve">                "imu_window": {0: "batch_size"},</w:t>
        <w:br/>
        <w:t xml:space="preserve">                "speed_mean": {0: "batch_size"},</w:t>
        <w:br/>
        <w:t xml:space="preserve">                "speed_var": {0: "batch_size"},</w:t>
        <w:br/>
        <w:t xml:space="preserve">                "yaw_rate_mean": {0: "batch_size"},</w:t>
        <w:br/>
        <w:t xml:space="preserve">                "yaw_rate_var": {0: "batch_size"},</w:t>
        <w:br/>
        <w:t xml:space="preserve">            }</w:t>
        <w:br/>
        <w:t xml:space="preserve">        )</w:t>
        <w:br/>
        <w:t xml:space="preserve">        print(f"[Export Success] ONNX model exported: {onnx_path} ({os.path.getsize(onnx_path) / 1024:.1f} KB)")</w:t>
        <w:br/>
        <w:t xml:space="preserve">    except Exception as e:</w:t>
        <w:br/>
        <w:t xml:space="preserve">        print(f"[ONNX Export Notice] Optional ONNX export skipped ({e}). TorchScript model available at {script_path}.")</w:t>
        <w:br/>
        <w:br/>
        <w:t xml:space="preserve">    return model, save_path, onnx_path</w:t>
        <w:br/>
        <w:br/>
        <w:t>if __name__ == "__main__":</w:t>
        <w:br/>
        <w:t xml:space="preserve">    import argparse</w:t>
        <w:br/>
        <w:t xml:space="preserve">    parser = argparse.ArgumentParser(description="AI-ML Intelligent Dead Reckoning Training Pipeline (SIH26168)")</w:t>
        <w:br/>
        <w:t xml:space="preserve">    parser.add_argument("--epochs", type=int, default=20, help="Number of training epochs (default: 20)")</w:t>
        <w:br/>
        <w:t xml:space="preserve">    parser.add_argument("--batch-size", type=int, default=64, help="Batch size (default: 64)")</w:t>
        <w:br/>
        <w:t xml:space="preserve">    parser.add_argument("--window-size", type=int, default=50, help="Sliding window length (default: 50)")</w:t>
        <w:br/>
        <w:t xml:space="preserve">    parser.add_argument("--lr", type=float, default=1e-3, help="Learning rate (default: 1e-3)")</w:t>
        <w:br/>
        <w:t xml:space="preserve">    parser.add_argument("--data-dir", type=str, default=None, help="Directory containing IO-VNBD dataset CSV logs")</w:t>
        <w:br/>
        <w:t xml:space="preserve">    parser.add_argument("--dataset-mode", type=str, default="auto", choices=["auto", "iovnbd", "synthetic", "hybrid"], help="Dataset source mode (default: auto)")</w:t>
        <w:br/>
        <w:t xml:space="preserve">    parser.add_argument("--save-path", type=str, default="idr_model_best.pt", help="Best weights checkpoint destination")</w:t>
        <w:br/>
        <w:t xml:space="preserve">    parser.add_argument("--device", type=str, default=None, help="Explicit compute device (e.g. cpu, cuda)")</w:t>
        <w:br/>
        <w:t xml:space="preserve">    args = parser.parse_args()</w:t>
        <w:br/>
        <w:br/>
        <w:t xml:space="preserve">    train_idr_model(</w:t>
        <w:br/>
        <w:t xml:space="preserve">        epochs=args.epochs,</w:t>
        <w:br/>
        <w:t xml:space="preserve">        batch_size=args.batch_size,</w:t>
        <w:br/>
        <w:t xml:space="preserve">        window_size=args.window_size,</w:t>
        <w:br/>
        <w:t xml:space="preserve">        lr=args.lr,</w:t>
        <w:br/>
        <w:t xml:space="preserve">        save_path=args.save_path,</w:t>
        <w:br/>
        <w:t xml:space="preserve">        data_dir=args.data_dir,</w:t>
        <w:br/>
        <w:t xml:space="preserve">        dataset_mode=args.dataset_mode,</w:t>
        <w:br/>
        <w:t xml:space="preserve">        device_name=args.device</w:t>
        <w:br/>
        <w:t xml:space="preserve">    )</w:t>
        <w:br/>
      </w:r>
    </w:p>
    <w:p>
      <w:pPr>
        <w:spacing w:before="320" w:after="80"/>
      </w:pPr>
      <w:r>
        <w:rPr>
          <w:rFonts w:ascii="Times New Roman" w:hAnsi="Times New Roman"/>
          <w:b/>
          <w:sz w:val="26"/>
        </w:rPr>
        <w:br/>
        <w:t>dataset_generator.py</w:t>
        <w:br/>
      </w:r>
    </w:p>
    <w:p>
      <w:pPr>
        <w:spacing w:line="240" w:lineRule="auto" w:after="120"/>
      </w:pPr>
      <w:r>
        <w:rPr>
          <w:rFonts w:ascii="Consolas" w:hAnsi="Consolas"/>
          <w:sz w:val="16"/>
        </w:rPr>
        <w:t>import math</w:t>
        <w:br/>
        <w:t>import numpy as np</w:t>
        <w:br/>
        <w:t>from typing import Dict, List, Tuple, Any</w:t>
        <w:br/>
        <w:br/>
        <w:t>class VehicularTrajectoryGenerator:</w:t>
        <w:br/>
        <w:t xml:space="preserve">    """</w:t>
        <w:br/>
        <w:t xml:space="preserve">    Generates realistic vehicular kinematics, IMU measurements with smartphone sensor noise</w:t>
        <w:br/>
        <w:t xml:space="preserve">    (bias drift, vibration, white noise, orientation misalignment), and ground-truth GNSS.</w:t>
        <w:br/>
        <w:t xml:space="preserve">    </w:t>
        <w:br/>
        <w:t xml:space="preserve">    Supports simulated GNSS outages (urban canyons, tunnels, underpasses).</w:t>
        <w:br/>
        <w:t xml:space="preserve">    """</w:t>
        <w:br/>
        <w:br/>
        <w:t xml:space="preserve">    def __init__(self, sampling_rate_hz: float = 50.0, seed: int = 42):</w:t>
        <w:br/>
        <w:t xml:space="preserve">        self.fs = sampling_rate_hz</w:t>
        <w:br/>
        <w:t xml:space="preserve">        self.dt = 1.0 / sampling_rate_hz</w:t>
        <w:br/>
        <w:t xml:space="preserve">        self.rng = np.random.RandomState(seed)</w:t>
        <w:br/>
        <w:br/>
        <w:t xml:space="preserve">    # Exact road centerline waypoints along MG Road, Bangalore</w:t>
        <w:br/>
        <w:t xml:space="preserve">    # From Anil Kumble Circle (12.974938, 77.609009) to Mayo Hall / Garuda Mall (12.973033, 77.617149)</w:t>
        <w:br/>
        <w:t xml:space="preserve">    # Extracted directly from OpenStreetMap road network</w:t>
        <w:br/>
        <w:t xml:space="preserve">    MGROAD_WAYPOINTS = [</w:t>
        <w:br/>
        <w:t xml:space="preserve">        [77.609009, 12.974938], [77.61101, 12.974467], [77.611037, 12.974461], [77.611066, 12.974454],</w:t>
        <w:br/>
        <w:t xml:space="preserve">        [77.611112, 12.974442], [77.611184, 12.974426], [77.611245, 12.974413], [77.611541, 12.974342],</w:t>
        <w:br/>
        <w:t xml:space="preserve">        [77.611588, 12.974331], [77.612831, 12.974033], [77.613772, 12.973808], [77.61379, 12.973804],</w:t>
        <w:br/>
        <w:t xml:space="preserve">        [77.613855, 12.973788], [77.613953, 12.973766], [77.613989, 12.973757], [77.614552, 12.973633],</w:t>
        <w:br/>
        <w:t xml:space="preserve">        [77.615193, 12.973487], [77.615303, 12.973461], [77.615654, 12.973379], [77.615712, 12.973366],</w:t>
        <w:br/>
        <w:t xml:space="preserve">        [77.615796, 12.973347], [77.616156, 12.973267], [77.616343, 12.973226], [77.616367, 12.973221],</w:t>
        <w:br/>
        <w:t xml:space="preserve">        [77.616608, 12.973163], [77.616809, 12.973115], [77.616868, 12.973101], [77.616899, 12.973093],</w:t>
        <w:br/>
        <w:t xml:space="preserve">        [77.616955, 12.97308], [77.617069, 12.973053], [77.617149, 12.973033]</w:t>
        <w:br/>
        <w:t xml:space="preserve">    ]</w:t>
        <w:br/>
        <w:br/>
        <w:t xml:space="preserve">    def generate_bangalore_mgroad_drive(</w:t>
        <w:br/>
        <w:t xml:space="preserve">        self,</w:t>
        <w:br/>
        <w:t xml:space="preserve">        duration_sec: float = 60.0,</w:t>
        <w:br/>
        <w:t xml:space="preserve">        outage_windows: List[Tuple[float, float]] = None,</w:t>
        <w:br/>
        <w:t xml:space="preserve">        accel_bias: float = 0.04,</w:t>
        <w:br/>
        <w:t xml:space="preserve">        gyro_bias: float = 0.015,</w:t>
        <w:br/>
        <w:t xml:space="preserve">        vibration_amp: float = 0.2,</w:t>
        <w:br/>
        <w:t xml:space="preserve">        tilt_pitch_deg: float = 2.0</w:t>
        <w:br/>
        <w:t xml:space="preserve">    ) -&gt; Dict[str, np.ndarray]:</w:t>
        <w:br/>
        <w:t xml:space="preserve">        """</w:t>
        <w:br/>
        <w:t xml:space="preserve">        Generates realistic mobile vehicular drive SNAPPED DIRECTLY to MG Road, Bangalore.</w:t>
        <w:br/>
        <w:t xml:space="preserve">        Eliminates random building/grass collisions by following actual asphalt road centerline!</w:t>
        <w:br/>
        <w:t xml:space="preserve">        Simulates GNSS signal loss under the Namma Metro overhead viaduct.</w:t>
        <w:br/>
        <w:t xml:space="preserve">        """</w:t>
        <w:br/>
        <w:t xml:space="preserve">        if outage_windows is None:</w:t>
        <w:br/>
        <w:t xml:space="preserve">            # Default Metro canyon outage: from 16s to 36s (20s duration)</w:t>
        <w:br/>
        <w:t xml:space="preserve">            outage_windows = [(16.0, 36.0)]</w:t>
        <w:br/>
        <w:br/>
        <w:t xml:space="preserve">        nodes = self.MGROAD_WAYPOINTS</w:t>
        <w:br/>
        <w:t xml:space="preserve">        ref_lat = nodes[0][1]</w:t>
        <w:br/>
        <w:t xml:space="preserve">        ref_lon = nodes[0][0]</w:t>
        <w:br/>
        <w:br/>
        <w:t xml:space="preserve">        # Convert road nodes to local ENU (East-North-Up)</w:t>
        <w:br/>
        <w:t xml:space="preserve">        lat_rad = math.radians(ref_lat)</w:t>
        <w:br/>
        <w:t xml:space="preserve">        m_per_deg_lat = 111132.954 - 559.822 * math.cos(2.0 * lat_rad)</w:t>
        <w:br/>
        <w:t xml:space="preserve">        m_per_deg_lon = 111412.84 * math.cos(lat_rad)</w:t>
        <w:br/>
        <w:br/>
        <w:t xml:space="preserve">        node_e = np.array([(pt[0] - ref_lon) * m_per_deg_lon for pt in nodes])</w:t>
        <w:br/>
        <w:t xml:space="preserve">        node_n = np.array([(pt[1] - ref_lat) * m_per_deg_lat for pt in nodes])</w:t>
        <w:br/>
        <w:br/>
        <w:t xml:space="preserve">        seg_dists = np.hypot(np.diff(node_e), np.diff(node_n))</w:t>
        <w:br/>
        <w:t xml:space="preserve">        cum_dist = np.insert(np.cumsum(seg_dists), 0, 0.0)</w:t>
        <w:br/>
        <w:t xml:space="preserve">        total_road_dist = cum_dist[-1]</w:t>
        <w:br/>
        <w:br/>
        <w:t xml:space="preserve">        total_steps = int(duration_sec * self.fs)</w:t>
        <w:br/>
        <w:t xml:space="preserve">        time = np.linspace(0.0, duration_sec, total_steps, endpoint=False)</w:t>
        <w:br/>
        <w:br/>
        <w:t xml:space="preserve">        # Smooth vehicular speed profile matching Bangalore city traffic:</w:t>
        <w:br/>
        <w:t xml:space="preserve">        # 0-5s: Accelerate from Anil Kumble signal (0 to 16.5 m/s = 60 km/h)</w:t>
        <w:br/>
        <w:t xml:space="preserve">        # 5-46s: Cruise along MG Road past Brigade Rd &amp; Church St</w:t>
        <w:br/>
        <w:t xml:space="preserve">        # 46-56s: Decelerate to stop at Mayo Hall signal</w:t>
        <w:br/>
        <w:t xml:space="preserve">        # 56-60s: Stationary at red light (ZUPT demonstration)</w:t>
        <w:br/>
        <w:t xml:space="preserve">        t_accel = 5.0</w:t>
        <w:br/>
        <w:t xml:space="preserve">        t_cruise = 41.0</w:t>
        <w:br/>
        <w:t xml:space="preserve">        t_decel = 10.0</w:t>
        <w:br/>
        <w:t xml:space="preserve">        cruise_v = total_road_dist / (0.5 * t_accel + t_cruise + 0.5 * t_decel)</w:t>
        <w:br/>
        <w:br/>
        <w:t xml:space="preserve">        gt_speed = np.zeros(total_steps, dtype=np.float64)</w:t>
        <w:br/>
        <w:t xml:space="preserve">        gt_accel_fwd = np.zeros(total_steps, dtype=np.float64)</w:t>
        <w:br/>
        <w:br/>
        <w:t xml:space="preserve">        for i, ti in enumerate(time):</w:t>
        <w:br/>
        <w:t xml:space="preserve">            if ti &lt; t_accel:</w:t>
        <w:br/>
        <w:t xml:space="preserve">                a = cruise_v / t_accel</w:t>
        <w:br/>
        <w:t xml:space="preserve">                gt_accel_fwd[i] = a</w:t>
        <w:br/>
        <w:t xml:space="preserve">                gt_speed[i] = a * ti</w:t>
        <w:br/>
        <w:t xml:space="preserve">            elif ti &lt; (t_accel + t_cruise):</w:t>
        <w:br/>
        <w:t xml:space="preserve">                gt_accel_fwd[i] = 0.0</w:t>
        <w:br/>
        <w:t xml:space="preserve">                gt_speed[i] = cruise_v</w:t>
        <w:br/>
        <w:t xml:space="preserve">            elif ti &lt; (t_accel + t_cruise + t_decel):</w:t>
        <w:br/>
        <w:t xml:space="preserve">                a = -cruise_v / t_decel</w:t>
        <w:br/>
        <w:t xml:space="preserve">                gt_accel_fwd[i] = a</w:t>
        <w:br/>
        <w:t xml:space="preserve">                gt_speed[i] = max(0.0, cruise_v + a * (ti - (t_accel + t_cruise)))</w:t>
        <w:br/>
        <w:t xml:space="preserve">            else:</w:t>
        <w:br/>
        <w:t xml:space="preserve">                gt_accel_fwd[i] = 0.0</w:t>
        <w:br/>
        <w:t xml:space="preserve">                gt_speed[i] = 0.0</w:t>
        <w:br/>
        <w:br/>
        <w:t xml:space="preserve">        # Arc-length position along road centerline</w:t>
        <w:br/>
        <w:t xml:space="preserve">        s_progress = np.cumsum(gt_speed * self.dt)</w:t>
        <w:br/>
        <w:t xml:space="preserve">        s_progress = np.clip(s_progress, 0.0, total_road_dist)</w:t>
        <w:br/>
        <w:br/>
        <w:t xml:space="preserve">        # Smooth position interpolation on road nodes</w:t>
        <w:br/>
        <w:t xml:space="preserve">        gt_east = np.interp(s_progress, cum_dist, node_e)</w:t>
        <w:br/>
        <w:t xml:space="preserve">        gt_north = np.interp(s_progress, cum_dist, node_n)</w:t>
        <w:br/>
        <w:br/>
        <w:t xml:space="preserve">        # Compute heading from road tangent vector</w:t>
        <w:br/>
        <w:t xml:space="preserve">        de = np.gradient(gt_east, self.dt)</w:t>
        <w:br/>
        <w:t xml:space="preserve">        dn = np.gradient(gt_north, self.dt)</w:t>
        <w:br/>
        <w:br/>
        <w:t xml:space="preserve">        gt_yaw = np.zeros(total_steps, dtype=np.float64)</w:t>
        <w:br/>
        <w:t xml:space="preserve">        gt_yaw_rate = np.zeros(total_steps, dtype=np.float64)</w:t>
        <w:br/>
        <w:br/>
        <w:t xml:space="preserve">        last_valid_yaw = math.atan2(dn[1], de[1]) if len(dn) &gt; 1 else 0.0</w:t>
        <w:br/>
        <w:t xml:space="preserve">        for i in range(total_steps):</w:t>
        <w:br/>
        <w:t xml:space="preserve">            if gt_speed[i] &gt; 0.2:</w:t>
        <w:br/>
        <w:t xml:space="preserve">                last_valid_yaw = math.atan2(dn[i], de[i])</w:t>
        <w:br/>
        <w:t xml:space="preserve">            gt_yaw[i] = last_valid_yaw</w:t>
        <w:br/>
        <w:br/>
        <w:t xml:space="preserve">        # Yaw rate from derivative of unwrapped heading</w:t>
        <w:br/>
        <w:t xml:space="preserve">        unwrapped_yaw = np.unwrap(gt_yaw)</w:t>
        <w:br/>
        <w:t xml:space="preserve">        gt_yaw_rate = np.gradient(unwrapped_yaw, self.dt)</w:t>
        <w:br/>
        <w:t xml:space="preserve">        # Suppress yaw rate when stationary</w:t>
        <w:br/>
        <w:t xml:space="preserve">        gt_yaw_rate[gt_speed &lt; 0.2] = 0.0</w:t>
        <w:br/>
        <w:br/>
        <w:t xml:space="preserve">        # Centripetal acceleration</w:t>
        <w:br/>
        <w:t xml:space="preserve">        gt_accel_lat = gt_speed * gt_yaw_rate</w:t>
        <w:br/>
        <w:br/>
        <w:t xml:space="preserve">        # -------------------------------------------------------------</w:t>
        <w:br/>
        <w:t xml:space="preserve">        # Generate Realistic Noisy Smartphone IMU measurements</w:t>
        <w:br/>
        <w:t xml:space="preserve">        # -------------------------------------------------------------</w:t>
        <w:br/>
        <w:t xml:space="preserve">        engine_vibe_x = vibration_amp * np.sin(2.0 * np.pi * 24.0 * time)</w:t>
        <w:br/>
        <w:t xml:space="preserve">        engine_vibe_y = vibration_amp * np.cos(2.0 * np.pi * 28.0 * time)</w:t>
        <w:br/>
        <w:t xml:space="preserve">        engine_vibe_z = 0.5 * vibration_amp * np.sin(2.0 * np.pi * 18.0 * time)</w:t>
        <w:br/>
        <w:br/>
        <w:t xml:space="preserve">        drift_rate_gyro = self.rng.normal(0.0, 1e-4, total_steps).cumsum()</w:t>
        <w:br/>
        <w:t xml:space="preserve">        drift_rate_accel = self.rng.normal(0.0, 1e-4, total_steps).cumsum()</w:t>
        <w:br/>
        <w:br/>
        <w:t xml:space="preserve">        pitch_rad = math.radians(tilt_pitch_deg)</w:t>
        <w:br/>
        <w:t xml:space="preserve">        g = 9.80665</w:t>
        <w:br/>
        <w:br/>
        <w:t xml:space="preserve">        # Smartphone accelerometer with gravity leakage and noise</w:t>
        <w:br/>
        <w:t xml:space="preserve">        meas_ax = (</w:t>
        <w:br/>
        <w:t xml:space="preserve">            gt_accel_fwd * math.cos(pitch_rad)</w:t>
        <w:br/>
        <w:t xml:space="preserve">            - g * math.sin(pitch_rad)</w:t>
        <w:br/>
        <w:t xml:space="preserve">            + accel_bias</w:t>
        <w:br/>
        <w:t xml:space="preserve">            + drift_rate_accel</w:t>
        <w:br/>
        <w:t xml:space="preserve">            + engine_vibe_x</w:t>
        <w:br/>
        <w:t xml:space="preserve">            + self.rng.normal(0.0, 0.08, total_steps)</w:t>
        <w:br/>
        <w:t xml:space="preserve">        )</w:t>
        <w:br/>
        <w:t xml:space="preserve">        meas_ay = (</w:t>
        <w:br/>
        <w:t xml:space="preserve">            gt_accel_lat</w:t>
        <w:br/>
        <w:t xml:space="preserve">            + self.rng.normal(0.0, 0.01, total_steps).cumsum() * 0.02</w:t>
        <w:br/>
        <w:t xml:space="preserve">            + engine_vibe_y</w:t>
        <w:br/>
        <w:t xml:space="preserve">            + self.rng.normal(0.0, 0.08, total_steps)</w:t>
        <w:br/>
        <w:t xml:space="preserve">        )</w:t>
        <w:br/>
        <w:t xml:space="preserve">        meas_az = (</w:t>
        <w:br/>
        <w:t xml:space="preserve">            g * math.cos(pitch_rad)</w:t>
        <w:br/>
        <w:t xml:space="preserve">            + gt_accel_fwd * math.sin(pitch_rad)</w:t>
        <w:br/>
        <w:t xml:space="preserve">            + engine_vibe_z</w:t>
        <w:br/>
        <w:t xml:space="preserve">            + self.rng.normal(0.0, 0.12, total_steps)</w:t>
        <w:br/>
        <w:t xml:space="preserve">        )</w:t>
        <w:br/>
        <w:br/>
        <w:t xml:space="preserve">        meas_gx = self.rng.normal(0.0, 0.005, total_steps)</w:t>
        <w:br/>
        <w:t xml:space="preserve">        meas_gy = self.rng.normal(0.0, 0.005, total_steps)</w:t>
        <w:br/>
        <w:t xml:space="preserve">        meas_gz = (</w:t>
        <w:br/>
        <w:t xml:space="preserve">            gt_yaw_rate</w:t>
        <w:br/>
        <w:t xml:space="preserve">            + gyro_bias</w:t>
        <w:br/>
        <w:t xml:space="preserve">            + drift_rate_gyro</w:t>
        <w:br/>
        <w:t xml:space="preserve">            + self.rng.normal(0.0, 0.008, total_steps)</w:t>
        <w:br/>
        <w:t xml:space="preserve">        )</w:t>
        <w:br/>
        <w:br/>
        <w:t xml:space="preserve">        # GNSS Observations &amp; Outages</w:t>
        <w:br/>
        <w:t xml:space="preserve">        gps_mask = np.ones(total_steps, dtype=bool)</w:t>
        <w:br/>
        <w:t xml:space="preserve">        for s, e in outage_windows:</w:t>
        <w:br/>
        <w:t xml:space="preserve">            gps_mask[(time &gt;= s) &amp; (time &lt;= e)] = False</w:t>
        <w:br/>
        <w:br/>
        <w:t xml:space="preserve">        gps_noise_e = self.rng.normal(0.0, 1.2, total_steps)</w:t>
        <w:br/>
        <w:t xml:space="preserve">        gps_noise_n = self.rng.normal(0.0, 1.2, total_steps)</w:t>
        <w:br/>
        <w:t xml:space="preserve">        gps_east = gt_east + gps_noise_e</w:t>
        <w:br/>
        <w:t xml:space="preserve">        gps_north = gt_north + gps_noise_n</w:t>
        <w:br/>
        <w:t xml:space="preserve">        gps_speed = np.clip(gt_speed + self.rng.normal(0.0, 0.2, total_steps), 0.0, None)</w:t>
        <w:br/>
        <w:t xml:space="preserve">        gps_bearing = (gt_yaw + self.rng.normal(0.0, math.radians(2.0), total_steps))</w:t>
        <w:br/>
        <w:br/>
        <w:t xml:space="preserve">        return {</w:t>
        <w:br/>
        <w:t xml:space="preserve">            "time": time,</w:t>
        <w:br/>
        <w:t xml:space="preserve">            "dt": self.dt,</w:t>
        <w:br/>
        <w:t xml:space="preserve">            "fs": self.fs,</w:t>
        <w:br/>
        <w:t xml:space="preserve">            "ref_lat": ref_lat,</w:t>
        <w:br/>
        <w:t xml:space="preserve">            "ref_lon": ref_lon,</w:t>
        <w:br/>
        <w:t xml:space="preserve">            "accel_x": meas_ax.astype(np.float32),</w:t>
        <w:br/>
        <w:t xml:space="preserve">            "accel_y": meas_ay.astype(np.float32),</w:t>
        <w:br/>
        <w:t xml:space="preserve">            "accel_z": meas_az.astype(np.float32),</w:t>
        <w:br/>
        <w:t xml:space="preserve">            "gyro_x": meas_gx.astype(np.float32),</w:t>
        <w:br/>
        <w:t xml:space="preserve">            "gyro_y": meas_gy.astype(np.float32),</w:t>
        <w:br/>
        <w:t xml:space="preserve">            "gyro_z": meas_gz.astype(np.float32),</w:t>
        <w:br/>
        <w:t xml:space="preserve">            "gt_speed": gt_speed.astype(np.float32),</w:t>
        <w:br/>
        <w:t xml:space="preserve">            "gt_yaw_rate": gt_yaw_rate.astype(np.float32),</w:t>
        <w:br/>
        <w:t xml:space="preserve">            "gt_yaw": gt_yaw.astype(np.float32),</w:t>
        <w:br/>
        <w:t xml:space="preserve">            "gt_east": gt_east.astype(np.float32),</w:t>
        <w:br/>
        <w:t xml:space="preserve">            "gt_north": gt_north.astype(np.float32),</w:t>
        <w:br/>
        <w:t xml:space="preserve">            "gps_mask": gps_mask,</w:t>
        <w:br/>
        <w:t xml:space="preserve">            "gps_east": gps_east.astype(np.float32),</w:t>
        <w:br/>
        <w:t xml:space="preserve">            "gps_north": gps_north.astype(np.float32),</w:t>
        <w:br/>
        <w:t xml:space="preserve">            "gps_speed": gps_speed.astype(np.float32),</w:t>
        <w:br/>
        <w:t xml:space="preserve">            "gps_bearing": gps_bearing.astype(np.float32),</w:t>
        <w:br/>
        <w:t xml:space="preserve">            "in_outage": ~gps_mask,</w:t>
        <w:br/>
        <w:t xml:space="preserve">        }</w:t>
        <w:br/>
        <w:br/>
        <w:t xml:space="preserve">    def generate_synthetic_drive(</w:t>
        <w:br/>
        <w:t xml:space="preserve">        self,</w:t>
        <w:br/>
        <w:t xml:space="preserve">        duration_sec: float = 180.0,</w:t>
        <w:br/>
        <w:t xml:space="preserve">        outage_windows: List[Tuple[float, float]] = None,</w:t>
        <w:br/>
        <w:t xml:space="preserve">        accel_bias: float = 0.08,</w:t>
        <w:br/>
        <w:t xml:space="preserve">        gyro_bias: float = 0.035, # ~2 deg/sec bias drift typical of smartphone IMU</w:t>
        <w:br/>
        <w:t xml:space="preserve">        vibration_amp: float = 0.25,</w:t>
        <w:br/>
        <w:t xml:space="preserve">        tilt_pitch_deg: float = 4.0</w:t>
        <w:br/>
        <w:t xml:space="preserve">    ) -&gt; Dict[str, np.ndarray]:</w:t>
        <w:br/>
        <w:t xml:space="preserve">        """</w:t>
        <w:br/>
        <w:t xml:space="preserve">        Generate a multi-maneuver drive:</w:t>
        <w:br/>
        <w:t xml:space="preserve">        - Stationary (0-10s) -&gt; ZUPT calibration period</w:t>
        <w:br/>
        <w:t xml:space="preserve">        - Acceleration to 50 km/h (10-25s)</w:t>
        <w:br/>
        <w:t xml:space="preserve">        - Cruising straight (25-50s)</w:t>
        <w:br/>
        <w:t xml:space="preserve">        - 90 degree left turn (50-60s)</w:t>
        <w:br/>
        <w:t xml:space="preserve">        - Straight cruising (60-80s)</w:t>
        <w:br/>
        <w:t xml:space="preserve">        - S-curve / lane changes (80-100s)</w:t>
        <w:br/>
        <w:t xml:space="preserve">        - 90 degree right turn (100-110s)</w:t>
        <w:br/>
        <w:t xml:space="preserve">        - Deceleration to full stop at red light (110-125s)</w:t>
        <w:br/>
        <w:t xml:space="preserve">        - Stationary wait (125-140s)</w:t>
        <w:br/>
        <w:t xml:space="preserve">        - Acceleration and high speed cruise (140-180s)</w:t>
        <w:br/>
        <w:t xml:space="preserve">        """</w:t>
        <w:br/>
        <w:t xml:space="preserve">        if outage_windows is None:</w:t>
        <w:br/>
        <w:t xml:space="preserve">            # Default tunnel outage: from 60s to 105s (45 seconds of complete GPS loss!)</w:t>
        <w:br/>
        <w:t xml:space="preserve">            outage_windows = [(60.0, 105.0)]</w:t>
        <w:br/>
        <w:br/>
        <w:t xml:space="preserve">        total_steps = int(duration_sec * self.fs)</w:t>
        <w:br/>
        <w:t xml:space="preserve">        time = np.linspace(0.0, duration_sec, total_steps, endpoint=False)</w:t>
        <w:br/>
        <w:br/>
        <w:t xml:space="preserve">        # Ground truth kinematic arrays</w:t>
        <w:br/>
        <w:t xml:space="preserve">        gt_speed = np.zeros(total_steps)       # m/s</w:t>
        <w:br/>
        <w:t xml:space="preserve">        gt_yaw_rate = np.zeros(total_steps)    # rad/s</w:t>
        <w:br/>
        <w:t xml:space="preserve">        gt_accel_fwd = np.zeros(total_steps)   # m/s^2</w:t>
        <w:br/>
        <w:t xml:space="preserve">        gt_yaw = np.zeros(total_steps)         # rad</w:t>
        <w:br/>
        <w:t xml:space="preserve">        gt_east = np.zeros(total_steps)        # m</w:t>
        <w:br/>
        <w:t xml:space="preserve">        gt_north = np.zeros(total_steps)       # m</w:t>
        <w:br/>
        <w:br/>
        <w:t xml:space="preserve">        # Current state</w:t>
        <w:br/>
        <w:t xml:space="preserve">        current_speed = 0.0</w:t>
        <w:br/>
        <w:t xml:space="preserve">        current_yaw = 0.0</w:t>
        <w:br/>
        <w:t xml:space="preserve">        current_east = 0.0</w:t>
        <w:br/>
        <w:t xml:space="preserve">        current_north = 0.0</w:t>
        <w:br/>
        <w:br/>
        <w:t xml:space="preserve">        for i, t in enumerate(time):</w:t>
        <w:br/>
        <w:t xml:space="preserve">            # Target speed &amp; steering profile based on trajectory plan</w:t>
        <w:br/>
        <w:t xml:space="preserve">            target_accel = 0.0</w:t>
        <w:br/>
        <w:t xml:space="preserve">            target_yaw_rate = 0.0</w:t>
        <w:br/>
        <w:br/>
        <w:t xml:space="preserve">            if 0.0 &lt;= t &lt; 4.0:</w:t>
        <w:br/>
        <w:t xml:space="preserve">                # Immediate brisk acceleration from 0 to 14 m/s (~50 km/h)</w:t>
        <w:br/>
        <w:t xml:space="preserve">                target_accel = 14.0 / 4.0</w:t>
        <w:br/>
        <w:t xml:space="preserve">            elif 4.0 &lt;= t &lt; 16.0:</w:t>
        <w:br/>
        <w:t xml:space="preserve">                # Cruising Eastbound along avenue</w:t>
        <w:br/>
        <w:t xml:space="preserve">                target_accel = 0.0</w:t>
        <w:br/>
        <w:t xml:space="preserve">            elif 16.0 &lt;= t &lt; 24.0:</w:t>
        <w:br/>
        <w:t xml:space="preserve">                # 90 deg left turn (+pi/2 over 8s = 0.196 rad/s) onto Northbound road</w:t>
        <w:br/>
        <w:t xml:space="preserve">                target_yaw_rate = (math.pi / 2.0) / 8.0</w:t>
        <w:br/>
        <w:t xml:space="preserve">                target_accel = 0.0</w:t>
        <w:br/>
        <w:t xml:space="preserve">            elif 24.0 &lt;= t &lt; 45.0:</w:t>
        <w:br/>
        <w:t xml:space="preserve">                # Cruising Northbound (Tunnel entrance)</w:t>
        <w:br/>
        <w:t xml:space="preserve">                target_accel = 0.0</w:t>
        <w:br/>
        <w:t xml:space="preserve">            elif 45.0 &lt;= t &lt; 53.0:</w:t>
        <w:br/>
        <w:t xml:space="preserve">                # 90 deg right turn (-pi/2 over 8s) Eastbound</w:t>
        <w:br/>
        <w:t xml:space="preserve">                target_yaw_rate = -(math.pi / 2.0) / 8.0</w:t>
        <w:br/>
        <w:t xml:space="preserve">                target_accel = 0.0</w:t>
        <w:br/>
        <w:t xml:space="preserve">            elif 53.0 &lt;= t &lt; 75.0:</w:t>
        <w:br/>
        <w:t xml:space="preserve">                # S-curve lane changes</w:t>
        <w:br/>
        <w:t xml:space="preserve">                target_yaw_rate = 0.15 * math.sin(2.0 * math.pi * (t - 53.0) / 10.0)</w:t>
        <w:br/>
        <w:t xml:space="preserve">                target_accel = 0.0</w:t>
        <w:br/>
        <w:t xml:space="preserve">            elif 75.0 &lt;= t &lt; 88.0:</w:t>
        <w:br/>
        <w:t xml:space="preserve">                # Decelerate to stop at intersection</w:t>
        <w:br/>
        <w:t xml:space="preserve">                target_accel = -14.0 / 13.0</w:t>
        <w:br/>
        <w:t xml:space="preserve">            elif 88.0 &lt;= t &lt; 98.0:</w:t>
        <w:br/>
        <w:t xml:space="preserve">                # Stopped at signal (ZUPT demonstration)</w:t>
        <w:br/>
        <w:t xml:space="preserve">                target_accel = 0.0</w:t>
        <w:br/>
        <w:t xml:space="preserve">                target_yaw_rate = 0.0</w:t>
        <w:br/>
        <w:t xml:space="preserve">            elif 98.0 &lt;= t &lt; 108.0:</w:t>
        <w:br/>
        <w:t xml:space="preserve">                # Accelerate to 18 m/s (~65 km/h)</w:t>
        <w:br/>
        <w:t xml:space="preserve">                target_accel = 18.0 / 10.0</w:t>
        <w:br/>
        <w:t xml:space="preserve">            else:</w:t>
        <w:br/>
        <w:t xml:space="preserve">                target_accel = 0.0</w:t>
        <w:br/>
        <w:br/>
        <w:t xml:space="preserve">            # Kinematic integration</w:t>
        <w:br/>
        <w:t xml:space="preserve">            current_speed = max(0.0, current_speed + target_accel * self.dt)</w:t>
        <w:br/>
        <w:t xml:space="preserve">            if current_speed &lt; 1e-4:</w:t>
        <w:br/>
        <w:t xml:space="preserve">                target_yaw_rate = 0.0  # vehicle cannot rotate on spot</w:t>
        <w:br/>
        <w:br/>
        <w:t xml:space="preserve">            current_yaw += target_yaw_rate * self.dt</w:t>
        <w:br/>
        <w:t xml:space="preserve">            current_yaw = (current_yaw + math.pi) % (2.0 * math.pi) - math.pi</w:t>
        <w:br/>
        <w:br/>
        <w:t xml:space="preserve">            current_east += current_speed * math.cos(current_yaw) * self.dt</w:t>
        <w:br/>
        <w:t xml:space="preserve">            current_north += current_speed * math.sin(current_yaw) * self.dt</w:t>
        <w:br/>
        <w:br/>
        <w:t xml:space="preserve">            gt_speed[i] = current_speed</w:t>
        <w:br/>
        <w:t xml:space="preserve">            gt_accel_fwd[i] = target_accel</w:t>
        <w:br/>
        <w:t xml:space="preserve">            gt_yaw_rate[i] = target_yaw_rate</w:t>
        <w:br/>
        <w:t xml:space="preserve">            gt_yaw[i] = current_yaw</w:t>
        <w:br/>
        <w:t xml:space="preserve">            gt_east[i] = current_east</w:t>
        <w:br/>
        <w:t xml:space="preserve">            gt_north[i] = current_north</w:t>
        <w:br/>
        <w:br/>
        <w:t xml:space="preserve">        # Centripetal acceleration: a_lat = v * yaw_rate</w:t>
        <w:br/>
        <w:t xml:space="preserve">        gt_accel_lat = gt_speed * gt_yaw_rate</w:t>
        <w:br/>
        <w:br/>
        <w:t xml:space="preserve">        # -------------------------------------------------------------</w:t>
        <w:br/>
        <w:t xml:space="preserve">        # Generate Realistic Noisy Smartphone IMU measurements</w:t>
        <w:br/>
        <w:t xml:space="preserve">        # -------------------------------------------------------------</w:t>
        <w:br/>
        <w:t xml:space="preserve">        # 1. High-frequency vehicle engine vibration</w:t>
        <w:br/>
        <w:t xml:space="preserve">        engine_vibe_x = vibration_amp * np.sin(2.0 * np.pi * 25.0 * time + self.rng.uniform(0, 2*np.pi))</w:t>
        <w:br/>
        <w:t xml:space="preserve">        engine_vibe_y = vibration_amp * np.cos(2.0 * np.pi * 32.0 * time + self.rng.uniform(0, 2*np.pi))</w:t>
        <w:br/>
        <w:t xml:space="preserve">        engine_vibe_z = 0.5 * vibration_amp * np.sin(2.0 * np.pi * 18.0 * time)</w:t>
        <w:br/>
        <w:br/>
        <w:t xml:space="preserve">        # 2. Random walk drift for biases</w:t>
        <w:br/>
        <w:t xml:space="preserve">        drift_rate_gyro = self.rng.normal(0.0, 1e-4, total_steps).cumsum()</w:t>
        <w:br/>
        <w:t xml:space="preserve">        drift_rate_accel = self.rng.normal(0.0, 1e-4, total_steps).cumsum()</w:t>
        <w:br/>
        <w:br/>
        <w:t xml:space="preserve">        # 3. Smartphone tilt pitch angle (phone mounted at angle on dashboard)</w:t>
        <w:br/>
        <w:t xml:space="preserve">        pitch_rad = math.radians(tilt_pitch_deg)</w:t>
        <w:br/>
        <w:t xml:space="preserve">        g = 9.80665</w:t>
        <w:br/>
        <w:br/>
        <w:t xml:space="preserve">        # Raw measured acceleration (Forward x, Lateral y, Vertical z)</w:t>
        <w:br/>
        <w:t xml:space="preserve">        # Pitch causes gravity leakage: g * sin(pitch) leaks into forward axis!</w:t>
        <w:br/>
        <w:t xml:space="preserve">        meas_ax = (</w:t>
        <w:br/>
        <w:t xml:space="preserve">            gt_accel_fwd * math.cos(pitch_rad)</w:t>
        <w:br/>
        <w:t xml:space="preserve">            - g * math.sin(pitch_rad)</w:t>
        <w:br/>
        <w:t xml:space="preserve">            + accel_bias</w:t>
        <w:br/>
        <w:t xml:space="preserve">            + drift_rate_accel</w:t>
        <w:br/>
        <w:t xml:space="preserve">            + engine_vibe_x</w:t>
        <w:br/>
        <w:t xml:space="preserve">            + self.rng.normal(0.0, 0.12, total_steps)</w:t>
        <w:br/>
        <w:t xml:space="preserve">        )</w:t>
        <w:br/>
        <w:t xml:space="preserve">        meas_ay = (</w:t>
        <w:br/>
        <w:t xml:space="preserve">            gt_accel_lat</w:t>
        <w:br/>
        <w:t xml:space="preserve">            + self.rng.normal(0.0, 0.02, total_steps).cumsum() * 0.05</w:t>
        <w:br/>
        <w:t xml:space="preserve">            + engine_vibe_y</w:t>
        <w:br/>
        <w:t xml:space="preserve">            + self.rng.normal(0.0, 0.15, total_steps)</w:t>
        <w:br/>
        <w:t xml:space="preserve">        )</w:t>
        <w:br/>
        <w:t xml:space="preserve">        meas_az = (</w:t>
        <w:br/>
        <w:t xml:space="preserve">            g * math.cos(pitch_rad)</w:t>
        <w:br/>
        <w:t xml:space="preserve">            + gt_accel_fwd * math.sin(pitch_rad)</w:t>
        <w:br/>
        <w:t xml:space="preserve">            + engine_vibe_z</w:t>
        <w:br/>
        <w:t xml:space="preserve">            + self.rng.normal(0.0, 0.20, total_steps)</w:t>
        <w:br/>
        <w:t xml:space="preserve">        )</w:t>
        <w:br/>
        <w:br/>
        <w:t xml:space="preserve">        # Raw measured gyroscope (Roll gx, Pitch gy, Yaw gz)</w:t>
        <w:br/>
        <w:t xml:space="preserve">        meas_gx = self.rng.normal(0.0, 0.01, total_steps)</w:t>
        <w:br/>
        <w:t xml:space="preserve">        meas_gy = self.rng.normal(0.0, 0.01, total_steps)</w:t>
        <w:br/>
        <w:t xml:space="preserve">        meas_gz = (</w:t>
        <w:br/>
        <w:t xml:space="preserve">            gt_yaw_rate</w:t>
        <w:br/>
        <w:t xml:space="preserve">            + gyro_bias</w:t>
        <w:br/>
        <w:t xml:space="preserve">            + drift_rate_gyro</w:t>
        <w:br/>
        <w:t xml:space="preserve">            + self.rng.normal(0.0, 0.008, total_steps)</w:t>
        <w:br/>
        <w:t xml:space="preserve">        )</w:t>
        <w:br/>
        <w:br/>
        <w:t xml:space="preserve">        # -------------------------------------------------------------</w:t>
        <w:br/>
        <w:t xml:space="preserve">        # Generate GNSS Observations (typically 1 Hz to 5 Hz)</w:t>
        <w:br/>
        <w:t xml:space="preserve">        # -------------------------------------------------------------</w:t>
        <w:br/>
        <w:t xml:space="preserve">        gps_mask = np.zeros(total_steps, dtype=bool)</w:t>
        <w:br/>
        <w:t xml:space="preserve">        gps_east = np.full(total_steps, np.nan)</w:t>
        <w:br/>
        <w:t xml:space="preserve">        gps_north = np.full(total_steps, np.nan)</w:t>
        <w:br/>
        <w:t xml:space="preserve">        gps_speed = np.full(total_steps, np.nan)</w:t>
        <w:br/>
        <w:t xml:space="preserve">        gps_bearing = np.full(total_steps, np.nan)</w:t>
        <w:br/>
        <w:br/>
        <w:t xml:space="preserve">        # 1 Hz sampling step for GPS</w:t>
        <w:br/>
        <w:t xml:space="preserve">        gps_step = int(self.fs)  # once every 1.0 second</w:t>
        <w:br/>
        <w:br/>
        <w:t xml:space="preserve">        in_outage_mask = np.array([any(start &lt;= t &lt;= end for start, end in outage_windows) for t in time], dtype=bool)</w:t>
        <w:br/>
        <w:br/>
        <w:t xml:space="preserve">        for idx in range(0, total_steps, gps_step):</w:t>
        <w:br/>
        <w:t xml:space="preserve">            if not in_outage_mask[idx]:</w:t>
        <w:br/>
        <w:t xml:space="preserve">                gps_mask[idx] = True</w:t>
        <w:br/>
        <w:t xml:space="preserve">                # GNSS multipath / white noise ~ 2.5m std</w:t>
        <w:br/>
        <w:t xml:space="preserve">                gps_east[idx] = gt_east[idx] + self.rng.normal(0.0, 2.0)</w:t>
        <w:br/>
        <w:t xml:space="preserve">                gps_north[idx] = gt_north[idx] + self.rng.normal(0.0, 2.0)</w:t>
        <w:br/>
        <w:t xml:space="preserve">                gps_speed[idx] = max(0.0, gt_speed[idx] + self.rng.normal(0.0, 0.3))</w:t>
        <w:br/>
        <w:t xml:space="preserve">                gps_bearing[idx] = (gt_yaw[idx] + self.rng.normal(0.0, 0.08) + math.pi) % (2.0 * math.pi) - math.pi</w:t>
        <w:br/>
        <w:br/>
        <w:t xml:space="preserve">        return {</w:t>
        <w:br/>
        <w:t xml:space="preserve">            "time": time,</w:t>
        <w:br/>
        <w:t xml:space="preserve">            "dt": self.dt,</w:t>
        <w:br/>
        <w:t xml:space="preserve">            "fs": self.fs,</w:t>
        <w:br/>
        <w:t xml:space="preserve">            "in_outage": in_outage_mask,</w:t>
        <w:br/>
        <w:t xml:space="preserve">            # IMU inputs (6-DOF)</w:t>
        <w:br/>
        <w:t xml:space="preserve">            "accel_x": meas_ax,</w:t>
        <w:br/>
        <w:t xml:space="preserve">            "accel_y": meas_ay,</w:t>
        <w:br/>
        <w:t xml:space="preserve">            "accel_z": meas_az,</w:t>
        <w:br/>
        <w:t xml:space="preserve">            "gyro_x": meas_gx,</w:t>
        <w:br/>
        <w:t xml:space="preserve">            "gyro_y": meas_gy,</w:t>
        <w:br/>
        <w:t xml:space="preserve">            "gyro_z": meas_gz,</w:t>
        <w:br/>
        <w:t xml:space="preserve">            # Ground Truth Kinematics</w:t>
        <w:br/>
        <w:t xml:space="preserve">            "gt_speed": gt_speed,</w:t>
        <w:br/>
        <w:t xml:space="preserve">            "gt_yaw_rate": gt_yaw_rate,</w:t>
        <w:br/>
        <w:t xml:space="preserve">            "gt_accel_fwd": gt_accel_fwd,</w:t>
        <w:br/>
        <w:t xml:space="preserve">            "gt_yaw": gt_yaw,</w:t>
        <w:br/>
        <w:t xml:space="preserve">            "gt_east": gt_east,</w:t>
        <w:br/>
        <w:t xml:space="preserve">            "gt_north": gt_north,</w:t>
        <w:br/>
        <w:t xml:space="preserve">            # GNSS Observation</w:t>
        <w:br/>
        <w:t xml:space="preserve">            "gps_mask": gps_mask,</w:t>
        <w:br/>
        <w:t xml:space="preserve">            "gps_east": gps_east,</w:t>
        <w:br/>
        <w:t xml:space="preserve">            "gps_north": gps_north,</w:t>
        <w:br/>
        <w:t xml:space="preserve">            "gps_speed": gps_speed,</w:t>
        <w:br/>
        <w:t xml:space="preserve">            "gps_bearing": gps_bearing,</w:t>
        <w:br/>
        <w:t xml:space="preserve">            "outage_windows": outage_windows</w:t>
        <w:br/>
        <w:t xml:space="preserve">        }</w:t>
        <w:br/>
      </w:r>
    </w:p>
    <w:p>
      <w:pPr>
        <w:spacing w:before="320" w:after="80"/>
      </w:pPr>
      <w:r>
        <w:rPr>
          <w:rFonts w:ascii="Times New Roman" w:hAnsi="Times New Roman"/>
          <w:b/>
          <w:sz w:val="26"/>
        </w:rPr>
        <w:br/>
        <w:t>schemas.py</w:t>
        <w:br/>
      </w:r>
    </w:p>
    <w:p>
      <w:pPr>
        <w:spacing w:line="240" w:lineRule="auto" w:after="120"/>
      </w:pPr>
      <w:r>
        <w:rPr>
          <w:rFonts w:ascii="Consolas" w:hAnsi="Consolas"/>
          <w:sz w:val="16"/>
        </w:rPr>
        <w:t>from pydantic import BaseModel, Field</w:t>
        <w:br/>
        <w:t>from typing import Optional, List, Dict, Any</w:t>
        <w:br/>
        <w:br/>
        <w:t>class IMUPacket(BaseModel):</w:t>
        <w:br/>
        <w:t xml:space="preserve">    timestamp: float = Field(..., description="Timestamp in seconds or epoch")</w:t>
        <w:br/>
        <w:t xml:space="preserve">    accel_x: float = Field(..., description="Forward / lateral acceleration X in m/s^2")</w:t>
        <w:br/>
        <w:t xml:space="preserve">    accel_y: float = Field(..., description="Lateral / forward acceleration Y in m/s^2")</w:t>
        <w:br/>
        <w:t xml:space="preserve">    accel_z: float = Field(..., description="Vertical acceleration Z in m/s^2")</w:t>
        <w:br/>
        <w:t xml:space="preserve">    gyro_x: float = Field(..., description="Angular rate X in rad/s")</w:t>
        <w:br/>
        <w:t xml:space="preserve">    gyro_y: float = Field(..., description="Angular rate Y in rad/s")</w:t>
        <w:br/>
        <w:t xml:space="preserve">    gyro_z: float = Field(..., description="Yaw angular rate Z in rad/s")</w:t>
        <w:br/>
        <w:br/>
        <w:t>class GNSSPacket(BaseModel):</w:t>
        <w:br/>
        <w:t xml:space="preserve">    timestamp: float = Field(..., description="Timestamp in seconds")</w:t>
        <w:br/>
        <w:t xml:space="preserve">    latitude: float = Field(..., description="WGS84 Latitude in degrees")</w:t>
        <w:br/>
        <w:t xml:space="preserve">    longitude: float = Field(..., description="WGS84 Longitude in degrees")</w:t>
        <w:br/>
        <w:t xml:space="preserve">    altitude: Optional[float] = Field(0.0, description="Altitude in meters")</w:t>
        <w:br/>
        <w:t xml:space="preserve">    speed_ms: Optional[float] = Field(None, description="Ground speed in m/s")</w:t>
        <w:br/>
        <w:t xml:space="preserve">    bearing_deg: Optional[float] = Field(None, description="Course over ground in degrees")</w:t>
        <w:br/>
        <w:t xml:space="preserve">    accuracy_m: Optional[float] = Field(3.0, description="Estimated accuracy in meters")</w:t>
        <w:br/>
        <w:br/>
        <w:t>class TelemetryFeedRequest(BaseModel):</w:t>
        <w:br/>
        <w:t xml:space="preserve">    imu: IMUPacket</w:t>
        <w:br/>
        <w:t xml:space="preserve">    gnss: Optional[GNSSPacket] = None</w:t>
        <w:br/>
        <w:t xml:space="preserve">    simulate_outage: bool = False</w:t>
        <w:br/>
        <w:br/>
        <w:t>class SimulationStartRequest(BaseModel):</w:t>
        <w:br/>
        <w:t xml:space="preserve">    duration_sec: float = 120.0</w:t>
        <w:br/>
        <w:t xml:space="preserve">    outage_start_sec: float = 40.0</w:t>
        <w:br/>
        <w:t xml:space="preserve">    outage_end_sec: float = 85.0</w:t>
        <w:br/>
        <w:t xml:space="preserve">    playback_speed: float = 1.0</w:t>
        <w:br/>
        <w:br/>
        <w:t>class OutageToggleRequest(BaseModel):</w:t>
        <w:br/>
        <w:t xml:space="preserve">    outage_active: bool</w:t>
        <w:br/>
      </w:r>
    </w:p>
    <w:p>
      <w:pPr>
        <w:spacing w:before="320" w:after="80"/>
      </w:pPr>
      <w:r>
        <w:rPr>
          <w:rFonts w:ascii="Times New Roman" w:hAnsi="Times New Roman"/>
          <w:b/>
          <w:sz w:val="26"/>
        </w:rPr>
        <w:br/>
        <w:t>main.py</w:t>
        <w:br/>
      </w:r>
    </w:p>
    <w:p>
      <w:pPr>
        <w:spacing w:line="240" w:lineRule="auto" w:after="120"/>
      </w:pPr>
      <w:r>
        <w:rPr>
          <w:rFonts w:ascii="Consolas" w:hAnsi="Consolas"/>
          <w:sz w:val="16"/>
        </w:rPr>
        <w:t>import math</w:t>
        <w:br/>
        <w:t>import os</w:t>
        <w:br/>
        <w:t>import sys</w:t>
        <w:br/>
        <w:t>import time</w:t>
        <w:br/>
        <w:t>import asyncio</w:t>
        <w:br/>
        <w:t>from typing import Dict, Any, List, Optional, Tuple</w:t>
        <w:br/>
        <w:t>from collections import deque</w:t>
        <w:br/>
        <w:br/>
        <w:t>import numpy as np</w:t>
        <w:br/>
        <w:t>from fastapi import FastAPI, WebSocket, WebSocketDisconnect, HTTPException</w:t>
        <w:br/>
        <w:t>from fastapi.responses import HTMLResponse</w:t>
        <w:br/>
        <w:t>from fastapi.middleware.cors import CORSMiddleware</w:t>
        <w:br/>
        <w:br/>
        <w:t># Ensure module visibility</w:t>
        <w:br/>
        <w:t>sys.path.append(os.path.dirname(os.path.dirname(os.path.abspath(__file__))))</w:t>
        <w:br/>
        <w:br/>
        <w:t>from sensor_fusion.coordinates import CoordinateTransformer</w:t>
        <w:br/>
        <w:t>from sensor_fusion.ekf import IntelligentEKF</w:t>
        <w:br/>
        <w:t>from models.online_calibrator import OnlineDriftCalibrator</w:t>
        <w:br/>
        <w:t>from simulation.dataset_generator import VehicularTrajectoryGenerator</w:t>
        <w:br/>
        <w:t>from backend.schemas import IMUPacket, GNSSPacket, TelemetryFeedRequest, SimulationStartRequest, OutageToggleRequest</w:t>
        <w:br/>
        <w:br/>
        <w:t>app = FastAPI(</w:t>
        <w:br/>
        <w:t xml:space="preserve">    title="SIH26168 - AI-ML Intelligent Dead Reckoning System",</w:t>
        <w:br/>
        <w:t xml:space="preserve">    description="Edge-optimized IMU drift compensation &amp; seamless GNSS sensor fusion engine",</w:t>
        <w:br/>
        <w:t xml:space="preserve">    version="1.0.0"</w:t>
        <w:br/>
        <w:t>)</w:t>
        <w:br/>
        <w:br/>
        <w:t>app.add_middleware(</w:t>
        <w:br/>
        <w:t xml:space="preserve">    CORSMiddleware,</w:t>
        <w:br/>
        <w:t xml:space="preserve">    allow_origins=["*"],</w:t>
        <w:br/>
        <w:t xml:space="preserve">    allow_credentials=True,</w:t>
        <w:br/>
        <w:t xml:space="preserve">    allow_methods=["*"],</w:t>
        <w:br/>
        <w:t xml:space="preserve">    allow_headers=["*"],</w:t>
        <w:br/>
        <w:t>)</w:t>
        <w:br/>
        <w:br/>
        <w:t>class NavigationCore:</w:t>
        <w:br/>
        <w:t xml:space="preserve">    """</w:t>
        <w:br/>
        <w:t xml:space="preserve">    Central real-time state manager fusing IMU streaming,</w:t>
        <w:br/>
        <w:t xml:space="preserve">    Deep Learning dead reckoning inference, online calibration, and EKF.</w:t>
        <w:br/>
        <w:t xml:space="preserve">    """</w:t>
        <w:br/>
        <w:t xml:space="preserve">    def __init__(self, ref_lat: float = 12.9716, ref_lon: float = 77.5946): # Bangalore / ISRO HQ</w:t>
        <w:br/>
        <w:t xml:space="preserve">        self.ref_lat = ref_lat</w:t>
        <w:br/>
        <w:t xml:space="preserve">        self.ref_lon = ref_lon</w:t>
        <w:br/>
        <w:t xml:space="preserve">        self.transformer = CoordinateTransformer(ref_lat, ref_lon, 0.0)</w:t>
        <w:br/>
        <w:br/>
        <w:t xml:space="preserve">        # Intelligent EKF (AI-ML Fusion)</w:t>
        <w:br/>
        <w:t xml:space="preserve">        self.ekf = IntelligentEKF(</w:t>
        <w:br/>
        <w:t xml:space="preserve">            init_east=0.0,</w:t>
        <w:br/>
        <w:t xml:space="preserve">            init_north=0.0,</w:t>
        <w:br/>
        <w:t xml:space="preserve">            init_velocity=0.0,</w:t>
        <w:br/>
        <w:t xml:space="preserve">            init_yaw_rad=0.0</w:t>
        <w:br/>
        <w:t xml:space="preserve">        )</w:t>
        <w:br/>
        <w:br/>
        <w:t xml:space="preserve">        # Baseline Naive Dead Reckoning (for comparative drift benchmarking)</w:t>
        <w:br/>
        <w:t xml:space="preserve">        self.naive_east = 0.0</w:t>
        <w:br/>
        <w:t xml:space="preserve">        self.naive_north = 0.0</w:t>
        <w:br/>
        <w:t xml:space="preserve">        self.naive_vel = 0.0</w:t>
        <w:br/>
        <w:t xml:space="preserve">        self.naive_yaw = 0.0</w:t>
        <w:br/>
        <w:br/>
        <w:t xml:space="preserve">        # Online runtime self-correction engine</w:t>
        <w:br/>
        <w:t xml:space="preserve">        self.calibrator = OnlineDriftCalibrator(profile_path="device_drift_profile.json")</w:t>
        <w:br/>
        <w:br/>
        <w:t xml:space="preserve">        # Sliding IMU buffer (50 samples = 1 sec at 50Hz)</w:t>
        <w:br/>
        <w:t xml:space="preserve">        self.window_size = 50</w:t>
        <w:br/>
        <w:t xml:space="preserve">        self.imu_buffer = deque(maxlen=self.window_size)</w:t>
        <w:br/>
        <w:br/>
        <w:t xml:space="preserve">        # Outage simulation flag</w:t>
        <w:br/>
        <w:t xml:space="preserve">        self.force_outage = False</w:t>
        <w:br/>
        <w:t xml:space="preserve">        self.last_imu_timestamp: Optional[float] = None</w:t>
        <w:br/>
        <w:t xml:space="preserve">        self.last_gnss_bearing: Optional[float] = None</w:t>
        <w:br/>
        <w:t xml:space="preserve">        self.last_gnss_timestamp: Optional[float] = None</w:t>
        <w:br/>
        <w:br/>
        <w:t xml:space="preserve">        # Model handles (PyTorch or ONNX Runtime)</w:t>
        <w:br/>
        <w:t xml:space="preserve">        self.model = None</w:t>
        <w:br/>
        <w:t xml:space="preserve">        self.onnx_session = None</w:t>
        <w:br/>
        <w:t xml:space="preserve">        self.device = "cpu"</w:t>
        <w:br/>
        <w:t xml:space="preserve">        self._init_model()</w:t>
        <w:br/>
        <w:br/>
        <w:t xml:space="preserve">    def reset(self):</w:t>
        <w:br/>
        <w:t xml:space="preserve">        """Reset internal filter states and buffers cleanly."""</w:t>
        <w:br/>
        <w:t xml:space="preserve">        self.ekf = IntelligentEKF(</w:t>
        <w:br/>
        <w:t xml:space="preserve">            init_east=0.0,</w:t>
        <w:br/>
        <w:t xml:space="preserve">            init_north=0.0,</w:t>
        <w:br/>
        <w:t xml:space="preserve">            init_velocity=0.0,</w:t>
        <w:br/>
        <w:t xml:space="preserve">            init_yaw_rad=0.0</w:t>
        <w:br/>
        <w:t xml:space="preserve">        )</w:t>
        <w:br/>
        <w:t xml:space="preserve">        self.naive_east = 0.0</w:t>
        <w:br/>
        <w:t xml:space="preserve">        self.naive_north = 0.0</w:t>
        <w:br/>
        <w:t xml:space="preserve">        self.naive_vel = 0.0</w:t>
        <w:br/>
        <w:t xml:space="preserve">        self.naive_yaw = 0.0</w:t>
        <w:br/>
        <w:t xml:space="preserve">        self.imu_buffer.clear()</w:t>
        <w:br/>
        <w:t xml:space="preserve">        self.force_outage = False</w:t>
        <w:br/>
        <w:t xml:space="preserve">        self.last_imu_timestamp = None</w:t>
        <w:br/>
        <w:t xml:space="preserve">        self.last_gnss_bearing = None</w:t>
        <w:br/>
        <w:t xml:space="preserve">        self.last_gnss_timestamp = None</w:t>
        <w:br/>
        <w:br/>
        <w:t xml:space="preserve">    def _init_model(self):</w:t>
        <w:br/>
        <w:t xml:space="preserve">        # 1. Try PyTorch</w:t>
        <w:br/>
        <w:t xml:space="preserve">        try:</w:t>
        <w:br/>
        <w:t xml:space="preserve">            import torch</w:t>
        <w:br/>
        <w:t xml:space="preserve">            from models.idr_model import IntelligentDeadReckoningNet</w:t>
        <w:br/>
        <w:t xml:space="preserve">            self.device = "cuda" if torch.cuda.is_available() else "cpu"</w:t>
        <w:br/>
        <w:t xml:space="preserve">            model_path = os.path.join(os.path.dirname(os.path.dirname(__file__)), "idr_model_best.pt")</w:t>
        <w:br/>
        <w:t xml:space="preserve">            try:</w:t>
        <w:br/>
        <w:t xml:space="preserve">                net = IntelligentDeadReckoningNet().to(self.device)</w:t>
        <w:br/>
        <w:t xml:space="preserve">            except Exception:</w:t>
        <w:br/>
        <w:t xml:space="preserve">                self.device = "cpu"</w:t>
        <w:br/>
        <w:t xml:space="preserve">                net = IntelligentDeadReckoningNet().to(self.device)</w:t>
        <w:br/>
        <w:t xml:space="preserve">            if os.path.exists(model_path):</w:t>
        <w:br/>
        <w:t xml:space="preserve">                ckpt = torch.load(model_path, map_location=self.device)</w:t>
        <w:br/>
        <w:t xml:space="preserve">                net.load_state_dict(ckpt["model_state_dict"])</w:t>
        <w:br/>
        <w:t xml:space="preserve">                print(f"[Model] Successfully loaded PyTorch weights from {model_path} on {self.device}")</w:t>
        <w:br/>
        <w:t xml:space="preserve">            net.eval()</w:t>
        <w:br/>
        <w:t xml:space="preserve">            self.model = net</w:t>
        <w:br/>
        <w:t xml:space="preserve">        except Exception as e:</w:t>
        <w:br/>
        <w:t xml:space="preserve">            self.model = None</w:t>
        <w:br/>
        <w:br/>
        <w:t xml:space="preserve">        # 2. Try ONNX Runtime (fast edge deployment)</w:t>
        <w:br/>
        <w:t xml:space="preserve">        if self.model is None:</w:t>
        <w:br/>
        <w:t xml:space="preserve">            try:</w:t>
        <w:br/>
        <w:t xml:space="preserve">                import onnxruntime as ort</w:t>
        <w:br/>
        <w:t xml:space="preserve">                onnx_path = os.path.join(os.path.dirname(os.path.dirname(__file__)), "idr_model.onnx")</w:t>
        <w:br/>
        <w:t xml:space="preserve">                if os.path.exists(onnx_path):</w:t>
        <w:br/>
        <w:t xml:space="preserve">                    self.onnx_session = ort.InferenceSession(onnx_path, providers=['CPUExecutionProvider'])</w:t>
        <w:br/>
        <w:t xml:space="preserve">                    print(f"[Model] Successfully loaded ONNX model from {onnx_path}")</w:t>
        <w:br/>
        <w:t xml:space="preserve">            except Exception:</w:t>
        <w:br/>
        <w:t xml:space="preserve">                self.onnx_session = None</w:t>
        <w:br/>
        <w:br/>
        <w:t xml:space="preserve">    def run_ml_inference(self, imu_window: np.ndarray) -&gt; Tuple[float, float, float, float]:</w:t>
        <w:br/>
        <w:t xml:space="preserve">        """</w:t>
        <w:br/>
        <w:t xml:space="preserve">        Run inference on (50, 6) IMU window.</w:t>
        <w:br/>
        <w:t xml:space="preserve">        Returns: (pred_velocity, var_velocity, pred_yaw_rate, var_yaw_rate)</w:t>
        <w:br/>
        <w:t xml:space="preserve">        """</w:t>
        <w:br/>
        <w:t xml:space="preserve">        # 1. Zero-Velocity (ZUPT) Gatekeeper: if stationary, velocity is locked to 0</w:t>
        <w:br/>
        <w:t xml:space="preserve">        accel_var = np.var(imu_window[:, 0]) + np.var(imu_window[:, 1]) + np.var(imu_window[:, 2])</w:t>
        <w:br/>
        <w:t xml:space="preserve">        gyro_var = np.var(imu_window[:, 3]) + np.var(imu_window[:, 4]) + np.var(imu_window[:, 5])</w:t>
        <w:br/>
        <w:t xml:space="preserve">        if accel_var &lt; 0.05 and gyro_var &lt; 0.003:</w:t>
        <w:br/>
        <w:t xml:space="preserve">            return 0.0, 0.001, 0.0, 0.0001</w:t>
        <w:br/>
        <w:br/>
        <w:t xml:space="preserve">        # 2. PyTorch Model Inference</w:t>
        <w:br/>
        <w:t xml:space="preserve">        if self.model is not None:</w:t>
        <w:br/>
        <w:t xml:space="preserve">            try:</w:t>
        <w:br/>
        <w:t xml:space="preserve">                import torch</w:t>
        <w:br/>
        <w:t xml:space="preserve">                with torch.no_grad():</w:t>
        <w:br/>
        <w:t xml:space="preserve">                    inp = torch.from_numpy(imu_window).float().unsqueeze(0).to(self.device)</w:t>
        <w:br/>
        <w:t xml:space="preserve">                    vel, vel_var, yr, yr_var = self.model(inp)</w:t>
        <w:br/>
        <w:t xml:space="preserve">                    v_val = float(vel.item())</w:t>
        <w:br/>
        <w:t xml:space="preserve">                    yr_val = float(yr.item())</w:t>
        <w:br/>
        <w:t xml:space="preserve">                    </w:t>
        <w:br/>
        <w:t xml:space="preserve">                    # Decoupled Sanity Check: A car cannot execute an un-commanded 600 deg/s spin.</w:t>
        <w:br/>
        <w:t xml:space="preserve">                    # If neural prediction diverges wildly from physical MEMS gyro, clamp to gyro bounds</w:t>
        <w:br/>
        <w:t xml:space="preserve">                    # to prevent smartphone tilt from causing phantom circular loops!</w:t>
        <w:br/>
        <w:t xml:space="preserve">                    meas_gz = float(np.mean(imu_window[:, 5]))</w:t>
        <w:br/>
        <w:t xml:space="preserve">                    if abs(yr_val - meas_gz) &gt; 0.06:</w:t>
        <w:br/>
        <w:t xml:space="preserve">                        yr_val = meas_gz</w:t>
        <w:br/>
        <w:br/>
        <w:t xml:space="preserve">                    return v_val, float(vel_var.item()), yr_val, float(yr_var.item())</w:t>
        <w:br/>
        <w:t xml:space="preserve">            except Exception:</w:t>
        <w:br/>
        <w:t xml:space="preserve">                pass</w:t>
        <w:br/>
        <w:br/>
        <w:t xml:space="preserve">        if self.onnx_session is not None:</w:t>
        <w:br/>
        <w:t xml:space="preserve">            try:</w:t>
        <w:br/>
        <w:t xml:space="preserve">                inp = imu_window.astype(np.float32)[np.newaxis, :, :]  # (1, 50, 6)</w:t>
        <w:br/>
        <w:t xml:space="preserve">                outputs = self.onnx_session.run(None, {"imu_window": inp})</w:t>
        <w:br/>
        <w:t xml:space="preserve">                return float(outputs[0][0]), float(outputs[1][0]), float(outputs[2][0]), float(outputs[3][0])</w:t>
        <w:br/>
        <w:t xml:space="preserve">            except Exception:</w:t>
        <w:br/>
        <w:t xml:space="preserve">                pass</w:t>
        <w:br/>
        <w:br/>
        <w:t xml:space="preserve">        # Analytical Kinematic Fallback</w:t>
        <w:br/>
        <w:t xml:space="preserve">        accel_fwd = np.mean(imu_window[:, 0])</w:t>
        <w:br/>
        <w:t xml:space="preserve">        gyro_yaw = np.mean(imu_window[:, 5])</w:t>
        <w:br/>
        <w:br/>
        <w:t xml:space="preserve">        current_v = max(0.0, self.ekf.x[2] + (accel_fwd - self.calibrator.bias_v) * 0.02)</w:t>
        <w:br/>
        <w:t xml:space="preserve">        return current_v, 0.25, float(gyro_yaw), 0.005</w:t>
        <w:br/>
        <w:br/>
        <w:t xml:space="preserve">    def step(self, imu: IMUPacket, gnss: Optional[GNSSPacket] = None, simulate_outage: bool = False) -&gt; Dict[str, Any]:</w:t>
        <w:br/>
        <w:t xml:space="preserve">        """Process one telemetry time-step."""</w:t>
        <w:br/>
        <w:t xml:space="preserve">        # Calculate dt with protection against backward timestamp or spikes</w:t>
        <w:br/>
        <w:t xml:space="preserve">        if self.last_imu_timestamp is None:</w:t>
        <w:br/>
        <w:t xml:space="preserve">            dt = 0.02</w:t>
        <w:br/>
        <w:t xml:space="preserve">        else:</w:t>
        <w:br/>
        <w:t xml:space="preserve">            raw_dt = imu.timestamp - self.last_imu_timestamp</w:t>
        <w:br/>
        <w:t xml:space="preserve">            dt = 0.02 if (raw_dt &lt;= 0.0 or raw_dt &gt; 0.5) else raw_dt</w:t>
        <w:br/>
        <w:t xml:space="preserve">        self.last_imu_timestamp = imu.timestamp</w:t>
        <w:br/>
        <w:br/>
        <w:t xml:space="preserve">        # Add to IMU sliding buffer</w:t>
        <w:br/>
        <w:t xml:space="preserve">        sample = np.array([</w:t>
        <w:br/>
        <w:t xml:space="preserve">            imu.accel_x, imu.accel_y, imu.accel_z,</w:t>
        <w:br/>
        <w:t xml:space="preserve">            imu.gyro_x, imu.gyro_y, imu.gyro_z</w:t>
        <w:br/>
        <w:t xml:space="preserve">        ], dtype=np.float32)</w:t>
        <w:br/>
        <w:t xml:space="preserve">        self.imu_buffer.append(sample)</w:t>
        <w:br/>
        <w:br/>
        <w:t xml:space="preserve">        # -------------------------------------------------------------</w:t>
        <w:br/>
        <w:t xml:space="preserve">        # 1. Update Naive Baseline Dead Reckoning (to illustrate drift!)</w:t>
        <w:br/>
        <w:t xml:space="preserve">        # -------------------------------------------------------------</w:t>
        <w:br/>
        <w:t xml:space="preserve">        self.naive_yaw += imu.gyro_z * dt</w:t>
        <w:br/>
        <w:t xml:space="preserve">        self.naive_vel = max(0.0, self.naive_vel + imu.accel_x * dt)</w:t>
        <w:br/>
        <w:t xml:space="preserve">        self.naive_east += self.naive_vel * math.cos(self.naive_yaw) * dt</w:t>
        <w:br/>
        <w:t xml:space="preserve">        self.naive_north += self.naive_vel * math.sin(self.naive_yaw) * dt</w:t>
        <w:br/>
        <w:br/>
        <w:t xml:space="preserve">        # -------------------------------------------------------------</w:t>
        <w:br/>
        <w:t xml:space="preserve">        # 2. Intelligent EKF Prediction Step</w:t>
        <w:br/>
        <w:t xml:space="preserve">        # -------------------------------------------------------------</w:t>
        <w:br/>
        <w:t xml:space="preserve">        self.ekf.predict(dt=dt, accel_fwd=imu.accel_x, gyro_yaw_rate=imu.gyro_z)</w:t>
        <w:br/>
        <w:br/>
        <w:t xml:space="preserve">        # -------------------------------------------------------------</w:t>
        <w:br/>
        <w:t xml:space="preserve">        # 3. Intelligent Deep Learning Feature Inference</w:t>
        <w:br/>
        <w:t xml:space="preserve">        # -------------------------------------------------------------</w:t>
        <w:br/>
        <w:t xml:space="preserve">        if len(self.imu_buffer) &gt;= self.window_size:</w:t>
        <w:br/>
        <w:t xml:space="preserve">            window_arr = np.array(self.imu_buffer)</w:t>
        <w:br/>
        <w:t xml:space="preserve">            pred_v, var_v, pred_yr, var_yr = self.run_ml_inference(window_arr)</w:t>
        <w:br/>
        <w:t xml:space="preserve">        else:</w:t>
        <w:br/>
        <w:t xml:space="preserve">            pred_v = self.ekf.x[2]</w:t>
        <w:br/>
        <w:t xml:space="preserve">            var_v = 0.5</w:t>
        <w:br/>
        <w:t xml:space="preserve">            pred_yr = imu.gyro_z</w:t>
        <w:br/>
        <w:t xml:space="preserve">            var_yr = 0.02</w:t>
        <w:br/>
        <w:br/>
        <w:t xml:space="preserve">        # Determine whether GNSS outage is active</w:t>
        <w:br/>
        <w:t xml:space="preserve">        # An outage occurs if:</w:t>
        <w:br/>
        <w:t xml:space="preserve">        # 1. simulate_outage is True (e.g. tunnel window in simulation), OR</w:t>
        <w:br/>
        <w:t xml:space="preserve">        # 2. self.force_outage is True (manual switch toggle), OR</w:t>
        <w:br/>
        <w:t xml:space="preserve">        # 3. GPS was active but hasn't arrived for &gt; 1.8s</w:t>
        <w:br/>
        <w:t xml:space="preserve">        time_since_gnss = (imu.timestamp - self.last_gnss_timestamp) if self.last_gnss_timestamp is not None else 0.0</w:t>
        <w:br/>
        <w:t xml:space="preserve">        gps_timed_out = (self.last_gnss_timestamp is not None and time_since_gnss &gt; 1.8)</w:t>
        <w:br/>
        <w:t xml:space="preserve">        </w:t>
        <w:br/>
        <w:t xml:space="preserve">        is_outage = simulate_outage or self.force_outage or gps_timed_out</w:t>
        <w:br/>
        <w:br/>
        <w:t xml:space="preserve">        calib_stats = {}</w:t>
        <w:br/>
        <w:t xml:space="preserve">        if gnss is not None and not (simulate_outage or self.force_outage):</w:t>
        <w:br/>
        <w:t xml:space="preserve">            # Active GNSS Mode: Transform GPS Lat/Lon to Local ENU</w:t>
        <w:br/>
        <w:t xml:space="preserve">            is_outage = False</w:t>
        <w:br/>
        <w:t xml:space="preserve">            gps_e, gps_n, _ = self.transformer.geodetic_to_enu(</w:t>
        <w:br/>
        <w:t xml:space="preserve">                gnss.latitude, gnss.longitude, gnss.altitude or 0.0</w:t>
        <w:br/>
        <w:t xml:space="preserve">            )</w:t>
        <w:br/>
        <w:br/>
        <w:t xml:space="preserve">            # Course over ground in radians</w:t>
        <w:br/>
        <w:t xml:space="preserve">            bearing_rad = math.radians(gnss.bearing_deg) if gnss.bearing_deg is not None else None</w:t>
        <w:br/>
        <w:br/>
        <w:t xml:space="preserve">            # Calculate GNSS bearing rate for online calibrator</w:t>
        <w:br/>
        <w:t xml:space="preserve">            bearing_rate = None</w:t>
        <w:br/>
        <w:t xml:space="preserve">            if bearing_rad is not None:</w:t>
        <w:br/>
        <w:t xml:space="preserve">                if self.last_gnss_bearing is not None and self.last_gnss_timestamp is not None:</w:t>
        <w:br/>
        <w:t xml:space="preserve">                    gnss_dt = gnss.timestamp - self.last_gnss_timestamp</w:t>
        <w:br/>
        <w:t xml:space="preserve">                    if 0.2 &lt;= gnss_dt &lt;= 3.0:</w:t>
        <w:br/>
        <w:t xml:space="preserve">                        db = (bearing_rad - self.last_gnss_bearing + math.pi) % (2.0 * math.pi) - math.pi</w:t>
        <w:br/>
        <w:t xml:space="preserve">                        bearing_rate = db / gnss_dt</w:t>
        <w:br/>
        <w:t xml:space="preserve">                self.last_gnss_bearing = bearing_rad</w:t>
        <w:br/>
        <w:br/>
        <w:t xml:space="preserve">            self.last_gnss_timestamp = gnss.timestamp</w:t>
        <w:br/>
        <w:br/>
        <w:t xml:space="preserve">            # Check if vehicle is stationary for ZUPT</w:t>
        <w:br/>
        <w:t xml:space="preserve">            if gnss.speed_ms is not None:</w:t>
        <w:br/>
        <w:t xml:space="preserve">                is_stationary = gnss.speed_ms &lt; 0.25</w:t>
        <w:br/>
        <w:t xml:space="preserve">            else:</w:t>
        <w:br/>
        <w:t xml:space="preserve">                is_stationary = (pred_v &lt; 0.15) and (abs(imu.gyro_z) &lt; 0.02)</w:t>
        <w:br/>
        <w:br/>
        <w:t xml:space="preserve">            # Online Runtime Self-Correction / Drift Adaptation</w:t>
        <w:br/>
        <w:t xml:space="preserve">            calib_stats = self.calibrator.calibrate_step(</w:t>
        <w:br/>
        <w:t xml:space="preserve">                predicted_vel=pred_v,</w:t>
        <w:br/>
        <w:t xml:space="preserve">                predicted_yaw_rate=pred_yr,</w:t>
        <w:br/>
        <w:t xml:space="preserve">                gps_speed=gnss.speed_ms,</w:t>
        <w:br/>
        <w:t xml:space="preserve">                gps_bearing_rate=bearing_rate,</w:t>
        <w:br/>
        <w:t xml:space="preserve">                gps_accuracy_m=gnss.accuracy_m or 3.0,</w:t>
        <w:br/>
        <w:t xml:space="preserve">                is_stationary=is_stationary</w:t>
        <w:br/>
        <w:t xml:space="preserve">            )</w:t>
        <w:br/>
        <w:br/>
        <w:t xml:space="preserve">            if is_stationary:</w:t>
        <w:br/>
        <w:t xml:space="preserve">                self.ekf.update_zupt(measured_yaw_rate=imu.gyro_z)</w:t>
        <w:br/>
        <w:t xml:space="preserve">                self.naive_vel = 0.0</w:t>
        <w:br/>
        <w:br/>
        <w:t xml:space="preserve">            # EKF updates with authoritative GNSS observations</w:t>
        <w:br/>
        <w:t xml:space="preserve">            self.ekf.update_gnss(</w:t>
        <w:br/>
        <w:t xml:space="preserve">                east=gps_e,</w:t>
        <w:br/>
        <w:t xml:space="preserve">                north=gps_n,</w:t>
        <w:br/>
        <w:t xml:space="preserve">                speed=gnss.speed_ms,</w:t>
        <w:br/>
        <w:t xml:space="preserve">                bearing_rad=bearing_rad,</w:t>
        <w:br/>
        <w:t xml:space="preserve">                pos_accuracy_m=gnss.accuracy_m or 3.0</w:t>
        <w:br/>
        <w:t xml:space="preserve">            )</w:t>
        <w:br/>
        <w:t xml:space="preserve">            # Sync naive DR during active GPS so drift accumulates strictly from outage start</w:t>
        <w:br/>
        <w:t xml:space="preserve">            self.naive_east = gps_e</w:t>
        <w:br/>
        <w:t xml:space="preserve">            self.naive_north = gps_n</w:t>
        <w:br/>
        <w:t xml:space="preserve">            self.naive_vel = gnss.speed_ms if gnss.speed_ms is not None else self.naive_vel</w:t>
        <w:br/>
        <w:t xml:space="preserve">            if bearing_rad is not None:</w:t>
        <w:br/>
        <w:t xml:space="preserve">                self.naive_yaw = bearing_rad</w:t>
        <w:br/>
        <w:br/>
        <w:t xml:space="preserve">        elif is_outage:</w:t>
        <w:br/>
        <w:t xml:space="preserve">            # -------------------------------------------------------------</w:t>
        <w:br/>
        <w:t xml:space="preserve">            # Outage Mode (Tunnel / Urban Canyon): Dead Reckoning with ML!</w:t>
        <w:br/>
        <w:t xml:space="preserve">            # -------------------------------------------------------------</w:t>
        <w:br/>
        <w:t xml:space="preserve">            self.ekf.mark_outage(dt)</w:t>
        <w:br/>
        <w:br/>
        <w:t xml:space="preserve">            # Universal Zero-Velocity Update during outage (prevents ghost driving when vehicle parks)</w:t>
        <w:br/>
        <w:t xml:space="preserve">            if pred_v &lt; 0.2:</w:t>
        <w:br/>
        <w:t xml:space="preserve">                self.ekf.update_zupt(measured_yaw_rate=imu.gyro_z)</w:t>
        <w:br/>
        <w:t xml:space="preserve">                self.naive_vel = 0.0</w:t>
        <w:br/>
        <w:br/>
        <w:t xml:space="preserve">            # Apply online-learned device corrections to ML predictions</w:t>
        <w:br/>
        <w:t xml:space="preserve">            calib_v, calib_yr = self.calibrator.apply_correction(pred_v, pred_yr)</w:t>
        <w:br/>
        <w:br/>
        <w:t xml:space="preserve">            # EKF measurement update using ML drift-corrected speed and yaw rate</w:t>
        <w:br/>
        <w:t xml:space="preserve">            self.ekf.update_ml_prediction(</w:t>
        <w:br/>
        <w:t xml:space="preserve">                predicted_velocity=calib_v,</w:t>
        <w:br/>
        <w:t xml:space="preserve">                predicted_yaw_rate=calib_yr,</w:t>
        <w:br/>
        <w:t xml:space="preserve">                var_velocity=var_v,</w:t>
        <w:br/>
        <w:t xml:space="preserve">                var_yaw_rate=var_yr,</w:t>
        <w:br/>
        <w:t xml:space="preserve">                dt=dt,</w:t>
        <w:br/>
        <w:t xml:space="preserve">                measured_gyro_yaw_rate=imu.gyro_z</w:t>
        <w:br/>
        <w:t xml:space="preserve">            )</w:t>
        <w:br/>
        <w:t xml:space="preserve">        else:</w:t>
        <w:br/>
        <w:t xml:space="preserve">            # Normal sub-second inertial propagation between 1 Hz GNSS fixes:</w:t>
        <w:br/>
        <w:t xml:space="preserve">            # EKF kinematic state was already updated by self.ekf.predict(dt)</w:t>
        <w:br/>
        <w:t xml:space="preserve">            pass</w:t>
        <w:br/>
        <w:br/>
        <w:t xml:space="preserve">        # -------------------------------------------------------------</w:t>
        <w:br/>
        <w:t xml:space="preserve">        # 5. Geodetic Projection (ENU -&gt; WGS84 Lat, Lon)</w:t>
        <w:br/>
        <w:t xml:space="preserve">        # -------------------------------------------------------------</w:t>
        <w:br/>
        <w:t xml:space="preserve">        ekf_state = self.ekf.get_state()</w:t>
        <w:br/>
        <w:t xml:space="preserve">        est_lat, est_lon, _ = self.transformer.enu_to_geodetic(</w:t>
        <w:br/>
        <w:t xml:space="preserve">            ekf_state["east_m"], ekf_state["north_m"]</w:t>
        <w:br/>
        <w:t xml:space="preserve">        )</w:t>
        <w:br/>
        <w:t xml:space="preserve">        naive_lat, naive_lon, _ = self.transformer.enu_to_geodetic(</w:t>
        <w:br/>
        <w:t xml:space="preserve">            self.naive_east, self.naive_north</w:t>
        <w:br/>
        <w:t xml:space="preserve">        )</w:t>
        <w:br/>
        <w:br/>
        <w:t xml:space="preserve">        drift_distance_m = math.sqrt(</w:t>
        <w:br/>
        <w:t xml:space="preserve">            (ekf_state["east_m"] - self.naive_east) ** 2 +</w:t>
        <w:br/>
        <w:t xml:space="preserve">            (ekf_state["north_m"] - self.naive_north) ** 2</w:t>
        <w:br/>
        <w:t xml:space="preserve">        )</w:t>
        <w:br/>
        <w:br/>
        <w:t xml:space="preserve">        return {</w:t>
        <w:br/>
        <w:t xml:space="preserve">            "timestamp": imu.timestamp,</w:t>
        <w:br/>
        <w:t xml:space="preserve">            "outage_active": is_outage,</w:t>
        <w:br/>
        <w:t xml:space="preserve">            "outage_duration_s": ekf_state["outage_duration_s"],</w:t>
        <w:br/>
        <w:t xml:space="preserve">            # Intelligent EKF / AI Estimates</w:t>
        <w:br/>
        <w:t xml:space="preserve">            "estimated_lat": est_lat,</w:t>
        <w:br/>
        <w:t xml:space="preserve">            "estimated_lon": est_lon,</w:t>
        <w:br/>
        <w:t xml:space="preserve">            "velocity_ms": ekf_state["velocity_ms"],</w:t>
        <w:br/>
        <w:t xml:space="preserve">            "velocity_kmh": ekf_state["velocity_ms"] * 3.6,</w:t>
        <w:br/>
        <w:t xml:space="preserve">            "heading_deg": ekf_state["yaw_deg"],</w:t>
        <w:br/>
        <w:t xml:space="preserve">            "gyro_bias_rads": ekf_state["yaw_bias_rads"],</w:t>
        <w:br/>
        <w:t xml:space="preserve">            "pos_uncertainty_m": ekf_state["pos_uncertainty_m"],</w:t>
        <w:br/>
        <w:t xml:space="preserve">            # Naive IMU baseline</w:t>
        <w:br/>
        <w:t xml:space="preserve">            "naive_lat": naive_lat,</w:t>
        <w:br/>
        <w:t xml:space="preserve">            "naive_lon": naive_lon,</w:t>
        <w:br/>
        <w:t xml:space="preserve">            "naive_vel_kmh": self.naive_vel * 3.6,</w:t>
        <w:br/>
        <w:t xml:space="preserve">            "drift_error_m": drift_distance_m,</w:t>
        <w:br/>
        <w:t xml:space="preserve">            # ML Model &amp; Online Self-Correction Telemetry</w:t>
        <w:br/>
        <w:t xml:space="preserve">            "ml_pred_vel_ms": pred_v,</w:t>
        <w:br/>
        <w:t xml:space="preserve">            "ml_pred_yaw_rate_degs": math.degrees(pred_yr),</w:t>
        <w:br/>
        <w:t xml:space="preserve">            "calibration_profile": self.calibrator.get_profile(),</w:t>
        <w:br/>
        <w:t xml:space="preserve">            "calibration_update": calib_stats</w:t>
        <w:br/>
        <w:t xml:space="preserve">        }</w:t>
        <w:br/>
        <w:br/>
        <w:t># Global singleton navigation engine</w:t>
        <w:br/>
        <w:t>core = NavigationCore()</w:t>
        <w:br/>
        <w:br/>
        <w:t>@app.get("/", response_class=HTMLResponse)</w:t>
        <w:br/>
        <w:t>def get_dashboard():</w:t>
        <w:br/>
        <w:t xml:space="preserve">    """Interactive Real-time Visual Demonstration Dashboard."""</w:t>
        <w:br/>
        <w:t xml:space="preserve">    html_file = os.path.join(os.path.dirname(__file__), "dashboard.html")</w:t>
        <w:br/>
        <w:t xml:space="preserve">    if os.path.exists(html_file):</w:t>
        <w:br/>
        <w:t xml:space="preserve">        with open(html_file, "r", encoding="utf-8") as f:</w:t>
        <w:br/>
        <w:t xml:space="preserve">            return f.read()</w:t>
        <w:br/>
        <w:t xml:space="preserve">    return "&lt;h1&gt;SIH26168 Intelligent Dead Reckoning Backend Running&lt;/h1&gt;"</w:t>
        <w:br/>
        <w:br/>
        <w:t>@app.post("/api/telemetry/feed")</w:t>
        <w:br/>
        <w:t>def feed_telemetry(payload: TelemetryFeedRequest):</w:t>
        <w:br/>
        <w:t xml:space="preserve">    """Ingest single sensor packet."""</w:t>
        <w:br/>
        <w:t xml:space="preserve">    result = core.step(payload.imu, payload.gnss, payload.simulate_outage)</w:t>
        <w:br/>
        <w:t xml:space="preserve">    return result</w:t>
        <w:br/>
        <w:br/>
        <w:t>@app.post("/api/simulation/toggle_outage")</w:t>
        <w:br/>
        <w:t>def toggle_outage(payload: OutageToggleRequest):</w:t>
        <w:br/>
        <w:t xml:space="preserve">    """Toggle simulated GNSS outage (enter/exit tunnel)."""</w:t>
        <w:br/>
        <w:t xml:space="preserve">    core.force_outage = payload.outage_active</w:t>
        <w:br/>
        <w:t xml:space="preserve">    return {"status": "success", "force_outage": core.force_outage}</w:t>
        <w:br/>
        <w:br/>
        <w:t>@app.post("/api/simulation/reset")</w:t>
        <w:br/>
        <w:t>def reset_simulation():</w:t>
        <w:br/>
        <w:t xml:space="preserve">    """Reset the navigation core and simulation states."""</w:t>
        <w:br/>
        <w:t xml:space="preserve">    core.reset()</w:t>
        <w:br/>
        <w:t xml:space="preserve">    return {"status": "success", "message": "Navigation engine reset complete"}</w:t>
        <w:br/>
        <w:br/>
        <w:t>@app.get("/api/status")</w:t>
        <w:br/>
        <w:t>def get_status():</w:t>
        <w:br/>
        <w:t xml:space="preserve">    """Retrieve system diagnostics, device profile, and GPU status."""</w:t>
        <w:br/>
        <w:t xml:space="preserve">    gpu_available = False</w:t>
        <w:br/>
        <w:t xml:space="preserve">    gpu_name = "N/A"</w:t>
        <w:br/>
        <w:t xml:space="preserve">    try:</w:t>
        <w:br/>
        <w:t xml:space="preserve">        import torch</w:t>
        <w:br/>
        <w:t xml:space="preserve">        gpu_available = torch.cuda.is_available()</w:t>
        <w:br/>
        <w:t xml:space="preserve">        if gpu_available:</w:t>
        <w:br/>
        <w:t xml:space="preserve">            gpu_name = torch.cuda.get_device_name(0)</w:t>
        <w:br/>
        <w:t xml:space="preserve">    except Exception:</w:t>
        <w:br/>
        <w:t xml:space="preserve">        pass</w:t>
        <w:br/>
        <w:br/>
        <w:t xml:space="preserve">    return {</w:t>
        <w:br/>
        <w:t xml:space="preserve">        "system": "SIH26168 AI-ML Intelligent Dead Reckoning",</w:t>
        <w:br/>
        <w:t xml:space="preserve">        "gpu_available": gpu_available,</w:t>
        <w:br/>
        <w:t xml:space="preserve">        "gpu_device": gpu_name,</w:t>
        <w:br/>
        <w:t xml:space="preserve">        "model_loaded": core.model is not None or core.onnx_session is not None,</w:t>
        <w:br/>
        <w:t xml:space="preserve">        "force_outage": core.force_outage,</w:t>
        <w:br/>
        <w:t xml:space="preserve">        "calibration_profile": core.calibrator.get_profile(),</w:t>
        <w:br/>
        <w:t xml:space="preserve">        "current_ekf_state": core.ekf.get_state()</w:t>
        <w:br/>
        <w:t xml:space="preserve">    }</w:t>
        <w:br/>
        <w:br/>
        <w:t>@app.websocket("/ws/telemetry")</w:t>
        <w:br/>
        <w:t>async def websocket_telemetry(websocket: WebSocket):</w:t>
        <w:br/>
        <w:t xml:space="preserve">    """</w:t>
        <w:br/>
        <w:t xml:space="preserve">    WebSocket endpoint for real-time streaming telemetry and bidirectional control.</w:t>
        <w:br/>
        <w:t xml:space="preserve">    Uses asynchronous task delegation so controls (outage toggle, reset) work smoothly mid-stream.</w:t>
        <w:br/>
        <w:t xml:space="preserve">    """</w:t>
        <w:br/>
        <w:t xml:space="preserve">    await websocket.accept()</w:t>
        <w:br/>
        <w:t xml:space="preserve">    print("[WS] Client connected")</w:t>
        <w:br/>
        <w:t xml:space="preserve">    sim_task: Optional[asyncio.Task] = None</w:t>
        <w:br/>
        <w:br/>
        <w:t xml:space="preserve">    async def run_simulation_stream(sim_dur: float = 60.0, outage_s: float = 20.0, outage_e: float = 45.0, dataset_source: str = "vbox"):</w:t>
        <w:br/>
        <w:t xml:space="preserve">        try:</w:t>
        <w:br/>
        <w:t xml:space="preserve">            core.reset()</w:t>
        <w:br/>
        <w:t xml:space="preserve">            </w:t>
        <w:br/>
        <w:t xml:space="preserve">            # Select 100% authentic real-world dataset from IO-VNBD benchmark</w:t>
        <w:br/>
        <w:t xml:space="preserve">            from data.iovnbd_loader import IOVNBDLoader</w:t>
        <w:br/>
        <w:t xml:space="preserve">            loader = IOVNBDLoader(remove_gravity_from_accel=True)</w:t>
        <w:br/>
        <w:br/>
        <w:t xml:space="preserve">            is_vbox = (str(dataset_source).lower() in ["vbox", "vehicle", "can"])</w:t>
        <w:br/>
        <w:t xml:space="preserve">            ref_lat, ref_lon = 52.401719, -1.505333</w:t>
        <w:br/>
        <w:t xml:space="preserve">            max_dur = 180.0</w:t>
        <w:br/>
        <w:t xml:space="preserve">            outage_s = float(outage_s) if outage_s else 115.0</w:t>
        <w:br/>
        <w:t xml:space="preserve">            outage_e = float(outage_e) if outage_e else 155.0</w:t>
        <w:br/>
        <w:br/>
        <w:t xml:space="preserve">            if is_vbox:</w:t>
        <w:br/>
        <w:t xml:space="preserve">                iovnbd_file = os.path.join(os.path.dirname(os.path.dirname(__file__)), "data", "iovnbd_samples", "V-S1.csv")</w:t>
        <w:br/>
        <w:t xml:space="preserve">                dataset_name = "IO-VNBD Racelogic VBOX RTK (Coventry Ring Rd)"</w:t>
        <w:br/>
        <w:t xml:space="preserve">            else:</w:t>
        <w:br/>
        <w:t xml:space="preserve">                iovnbd_file = os.path.join(os.path.dirname(os.path.dirname(__file__)), "data", "iovnbd_samples", "S-S1.csv")</w:t>
        <w:br/>
        <w:t xml:space="preserve">                dataset_name = "IO-VNBD Smartphone Drive (Coventry)"</w:t>
        <w:br/>
        <w:br/>
        <w:t xml:space="preserve">            sim_data = loader.load_csv(iovnbd_file, outage_windows=[(outage_s, outage_e)], target_fs=50.0)</w:t>
        <w:br/>
        <w:t xml:space="preserve">            </w:t>
        <w:br/>
        <w:t xml:space="preserve">            core.ref_lat = ref_lat</w:t>
        <w:br/>
        <w:t xml:space="preserve">            core.ref_lon = ref_lon</w:t>
        <w:br/>
        <w:t xml:space="preserve">            core.transformer = CoordinateTransformer(ref_lat, ref_lon, 110.0)</w:t>
        <w:br/>
        <w:t xml:space="preserve">            init_speed = float(sim_data["gt_speed"][0])</w:t>
        <w:br/>
        <w:t xml:space="preserve">            init_yaw = float(sim_data["gt_yaw"][0])</w:t>
        <w:br/>
        <w:t xml:space="preserve">            core.ekf = IntelligentEKF(0.0, 0.0, init_speed, init_yaw)</w:t>
        <w:br/>
        <w:t xml:space="preserve">            core.naive_vel = init_speed</w:t>
        <w:br/>
        <w:t xml:space="preserve">            core.naive_yaw = init_yaw</w:t>
        <w:br/>
        <w:t xml:space="preserve">            step_skip = 2  # 25 fps stream</w:t>
        <w:br/>
        <w:t xml:space="preserve">            sleep_interval = 0.035</w:t>
        <w:br/>
        <w:br/>
        <w:t xml:space="preserve">            # Notify UI to align map to real road dataset coordinates</w:t>
        <w:br/>
        <w:t xml:space="preserve">            await websocket.send_json({</w:t>
        <w:br/>
        <w:t xml:space="preserve">                "event": "simulation_started",</w:t>
        <w:br/>
        <w:t xml:space="preserve">                "init_lat": ref_lat,</w:t>
        <w:br/>
        <w:t xml:space="preserve">                "init_lon": ref_lon,</w:t>
        <w:br/>
        <w:t xml:space="preserve">                "dataset_name": dataset_name,</w:t>
        <w:br/>
        <w:t xml:space="preserve">                "duration_sec": min(sim_dur, max_dur),</w:t>
        <w:br/>
        <w:t xml:space="preserve">                "tunnel_window": [outage_s, outage_e]</w:t>
        <w:br/>
        <w:t xml:space="preserve">            })</w:t>
        <w:br/>
        <w:br/>
        <w:t xml:space="preserve">            # Stream active driving phase</w:t>
        <w:br/>
        <w:t xml:space="preserve">            total_len = min(len(sim_data["time"]), int(min(sim_dur, max_dur) * sim_data["fs"]))</w:t>
        <w:br/>
        <w:br/>
        <w:t xml:space="preserve">            for i in range(0, total_len, step_skip):</w:t>
        <w:br/>
        <w:t xml:space="preserve">                t = float(sim_data["time"][i])</w:t>
        <w:br/>
        <w:t xml:space="preserve">                imu_p = IMUPacket(</w:t>
        <w:br/>
        <w:t xml:space="preserve">                    timestamp=t,</w:t>
        <w:br/>
        <w:t xml:space="preserve">                    accel_x=float(sim_data["accel_x"][i]),</w:t>
        <w:br/>
        <w:t xml:space="preserve">                    accel_y=float(sim_data["accel_y"][i]),</w:t>
        <w:br/>
        <w:t xml:space="preserve">                    accel_z=float(sim_data["accel_z"][i]),</w:t>
        <w:br/>
        <w:t xml:space="preserve">                    gyro_x=float(sim_data["gyro_x"][i]),</w:t>
        <w:br/>
        <w:t xml:space="preserve">                    gyro_y=float(sim_data["gyro_y"][i]),</w:t>
        <w:br/>
        <w:t xml:space="preserve">                    gyro_z=float(sim_data["gyro_z"][i])</w:t>
        <w:br/>
        <w:t xml:space="preserve">                )</w:t>
        <w:br/>
        <w:br/>
        <w:t xml:space="preserve">                gnss_p = None</w:t>
        <w:br/>
        <w:t xml:space="preserve">                if sim_data["gps_mask"][i]:</w:t>
        <w:br/>
        <w:t xml:space="preserve">                    g_lat, g_lon, _ = core.transformer.enu_to_geodetic(</w:t>
        <w:br/>
        <w:t xml:space="preserve">                        sim_data["gps_east"][i], sim_data["gps_north"][i]</w:t>
        <w:br/>
        <w:t xml:space="preserve">                    )</w:t>
        <w:br/>
        <w:t xml:space="preserve">                    gnss_p = GNSSPacket(</w:t>
        <w:br/>
        <w:t xml:space="preserve">                        timestamp=t,</w:t>
        <w:br/>
        <w:t xml:space="preserve">                        latitude=g_lat,</w:t>
        <w:br/>
        <w:t xml:space="preserve">                        longitude=g_lon,</w:t>
        <w:br/>
        <w:t xml:space="preserve">                        speed_ms=float(sim_data["gps_speed"][i]),</w:t>
        <w:br/>
        <w:t xml:space="preserve">                        bearing_deg=float(math.degrees(sim_data["gps_bearing"][i]) % 360.0),</w:t>
        <w:br/>
        <w:t xml:space="preserve">                        accuracy_m=2.0</w:t>
        <w:br/>
        <w:t xml:space="preserve">                    )</w:t>
        <w:br/>
        <w:br/>
        <w:t xml:space="preserve">                gt_lat, gt_lon, _ = core.transformer.enu_to_geodetic(</w:t>
        <w:br/>
        <w:t xml:space="preserve">                    sim_data["gt_east"][i], sim_data["gt_north"][i]</w:t>
        <w:br/>
        <w:t xml:space="preserve">                )</w:t>
        <w:br/>
        <w:br/>
        <w:t xml:space="preserve">                is_sim_outage = (outage_s &lt;= t &lt;= outage_e)</w:t>
        <w:br/>
        <w:t xml:space="preserve">                res = core.step(imu_p, gnss_p, simulate_outage=is_sim_outage)</w:t>
        <w:br/>
        <w:t xml:space="preserve">                res["gt_lat"] = gt_lat</w:t>
        <w:br/>
        <w:t xml:space="preserve">                res["gt_lon"] = gt_lon</w:t>
        <w:br/>
        <w:t xml:space="preserve">                res["gt_speed_kmh"] = float(sim_data["gt_speed"][i] * 3.6)</w:t>
        <w:br/>
        <w:t xml:space="preserve">                res["tunnel_window"] = [outage_s, outage_e]</w:t>
        <w:br/>
        <w:br/>
        <w:t xml:space="preserve">                await websocket.send_json(res)</w:t>
        <w:br/>
        <w:t xml:space="preserve">                await asyncio.sleep(sleep_interval)</w:t>
        <w:br/>
        <w:t xml:space="preserve">        except asyncio.CancelledError:</w:t>
        <w:br/>
        <w:t xml:space="preserve">            pass</w:t>
        <w:br/>
        <w:t xml:space="preserve">        except Exception as err:</w:t>
        <w:br/>
        <w:t xml:space="preserve">            print(f"[WS Sim Error] {err}")</w:t>
        <w:br/>
        <w:br/>
        <w:t xml:space="preserve">    try:</w:t>
        <w:br/>
        <w:t xml:space="preserve">        while True:</w:t>
        <w:br/>
        <w:t xml:space="preserve">            data = await websocket.receive_json()</w:t>
        <w:br/>
        <w:t xml:space="preserve">            cmd = data.get("command")</w:t>
        <w:br/>
        <w:t xml:space="preserve">            if cmd == "start_simulation":</w:t>
        <w:br/>
        <w:t xml:space="preserve">                if sim_task and not sim_task.done():</w:t>
        <w:br/>
        <w:t xml:space="preserve">                    sim_task.cancel()</w:t>
        <w:br/>
        <w:t xml:space="preserve">                dataset_src = str(data.get("dataset_source", "iovnbd"))</w:t>
        <w:br/>
        <w:t xml:space="preserve">                sim_dur = float(data.get("duration", 120.0))</w:t>
        <w:br/>
        <w:t xml:space="preserve">                outage_s = float(data.get("outage_start", 30.0))</w:t>
        <w:br/>
        <w:t xml:space="preserve">                outage_e = float(data.get("outage_end", 70.0))</w:t>
        <w:br/>
        <w:t xml:space="preserve">                sim_task = asyncio.create_task(run_simulation_stream(sim_dur, outage_s, outage_e, dataset_source=dataset_src))</w:t>
        <w:br/>
        <w:br/>
        <w:t xml:space="preserve">            elif cmd == "toggle_outage":</w:t>
        <w:br/>
        <w:t xml:space="preserve">                val = bool(data.get("value", not core.force_outage))</w:t>
        <w:br/>
        <w:t xml:space="preserve">                core.force_outage = val</w:t>
        <w:br/>
        <w:t xml:space="preserve">                await websocket.send_json({"event": "outage_toggled", "force_outage": core.force_outage})</w:t>
        <w:br/>
        <w:br/>
        <w:t xml:space="preserve">            elif cmd == "reset":</w:t>
        <w:br/>
        <w:t xml:space="preserve">                if sim_task and not sim_task.done():</w:t>
        <w:br/>
        <w:t xml:space="preserve">                    sim_task.cancel()</w:t>
        <w:br/>
        <w:t xml:space="preserve">                core.reset()</w:t>
        <w:br/>
        <w:t xml:space="preserve">                await websocket.send_json({"event": "reset_complete"})</w:t>
        <w:br/>
        <w:br/>
        <w:t xml:space="preserve">    except WebSocketDisconnect:</w:t>
        <w:br/>
        <w:t xml:space="preserve">        if sim_task and not sim_task.done():</w:t>
        <w:br/>
        <w:t xml:space="preserve">            sim_task.cancel()</w:t>
        <w:br/>
        <w:t xml:space="preserve">        print("[WS] Client disconnected")</w:t>
        <w:br/>
        <w:t xml:space="preserve">    except Exception as e:</w:t>
        <w:br/>
        <w:t xml:space="preserve">        if sim_task and not sim_task.done():</w:t>
        <w:br/>
        <w:t xml:space="preserve">            sim_task.cancel()</w:t>
        <w:br/>
        <w:t xml:space="preserve">        print(f"[WS Error] {e}")</w:t>
        <w:br/>
      </w:r>
    </w:p>
    <w:p>
      <w:pPr>
        <w:spacing w:before="320" w:after="80"/>
      </w:pPr>
      <w:r>
        <w:rPr>
          <w:rFonts w:ascii="Times New Roman" w:hAnsi="Times New Roman"/>
          <w:b/>
          <w:sz w:val="26"/>
        </w:rPr>
        <w:br/>
        <w:t>benchmark_iovnbd.py</w:t>
        <w:br/>
      </w:r>
    </w:p>
    <w:p>
      <w:pPr>
        <w:spacing w:line="240" w:lineRule="auto" w:after="120"/>
      </w:pPr>
      <w:r>
        <w:rPr>
          <w:rFonts w:ascii="Consolas" w:hAnsi="Consolas"/>
          <w:sz w:val="16"/>
        </w:rPr>
        <w:t>"""</w:t>
        <w:br/>
        <w:t>IO-VNBD Benchmark &amp; Outage Evaluation Suite.</w:t>
        <w:br/>
        <w:br/>
        <w:t>Target Problem: SIH26168 - AI-ML based Intelligent Dead Reckoning System</w:t>
        <w:br/>
        <w:t>Evaluates IntelligentDeadReckoningNet + IntelligentEKF against Pure IMU Dead Reckoning</w:t>
        <w:br/>
        <w:t>on IO-VNBD vehicular trajectories during simulated GNSS outages (tunnels, urban canyons).</w:t>
        <w:br/>
        <w:t>"""</w:t>
        <w:br/>
        <w:br/>
        <w:t>import os</w:t>
        <w:br/>
        <w:t>import sys</w:t>
        <w:br/>
        <w:t>import math</w:t>
        <w:br/>
        <w:t>import json</w:t>
        <w:br/>
        <w:t>import argparse</w:t>
        <w:br/>
        <w:t>from typing import Dict, List, Tuple, Optional, Any</w:t>
        <w:br/>
        <w:t>import numpy as np</w:t>
        <w:br/>
        <w:t>import torch</w:t>
        <w:br/>
        <w:br/>
        <w:t># Ensure project root is in sys.path</w:t>
        <w:br/>
        <w:t>PROJECT_ROOT = os.path.dirname(os.path.abspath(__file__))</w:t>
        <w:br/>
        <w:t>if PROJECT_ROOT not in sys.path:</w:t>
        <w:br/>
        <w:t xml:space="preserve">    sys.path.insert(0, PROJECT_ROOT)</w:t>
        <w:br/>
        <w:br/>
        <w:t>from models.idr_model import IntelligentDeadReckoningNet</w:t>
        <w:br/>
        <w:t>from sensor_fusion.ekf import IntelligentEKF, normalize_angle</w:t>
        <w:br/>
        <w:t>from data.iovnbd_loader import IOVNBDLoader, generate_sample_iovnbd_v_csv</w:t>
        <w:br/>
        <w:br/>
        <w:br/>
        <w:t>def evaluate_trajectory_outage(</w:t>
        <w:br/>
        <w:t xml:space="preserve">    model: IntelligentDeadReckoningNet,</w:t>
        <w:br/>
        <w:t xml:space="preserve">    trajectory: Dict[str, np.ndarray],</w:t>
        <w:br/>
        <w:t xml:space="preserve">    outage_start_sec: float = 20.0,</w:t>
        <w:br/>
        <w:t xml:space="preserve">    outage_duration_sec: float = 30.0,</w:t>
        <w:br/>
        <w:t xml:space="preserve">    window_size: int = 50,</w:t>
        <w:br/>
        <w:t xml:space="preserve">    device: Optional[torch.device] = None,</w:t>
        <w:br/>
        <w:t xml:space="preserve">    seed: Optional[int] = 42</w:t>
        <w:br/>
        <w:t>) -&gt; Dict[str, Any]:</w:t>
        <w:br/>
        <w:t xml:space="preserve">    """</w:t>
        <w:br/>
        <w:t xml:space="preserve">    Evaluates Dead Reckoning during a simulated GNSS outage on a vehicular trajectory.</w:t>
        <w:br/>
        <w:br/>
        <w:t xml:space="preserve">    Compares:</w:t>
        <w:br/>
        <w:t xml:space="preserve">    1. Baseline: Pure IMU kinematic integration (uncorrected forward dead reckoning).</w:t>
        <w:br/>
        <w:t xml:space="preserve">    2. Intelligent Dead Reckoning: Hybrid CNN-GRU inference fused with 5-state IntelligentEKF.</w:t>
        <w:br/>
        <w:br/>
        <w:t xml:space="preserve">    Returns:</w:t>
        <w:br/>
        <w:t xml:space="preserve">        Comprehensive metric dictionary including drift MAE, max drift, and reduction factor.</w:t>
        <w:br/>
        <w:t xml:space="preserve">    """</w:t>
        <w:br/>
        <w:t xml:space="preserve">    model.eval()</w:t>
        <w:br/>
        <w:t xml:space="preserve">    if device is None:</w:t>
        <w:br/>
        <w:t xml:space="preserve">        try:</w:t>
        <w:br/>
        <w:t xml:space="preserve">            device = next(model.parameters()).device</w:t>
        <w:br/>
        <w:t xml:space="preserve">        except StopIteration:</w:t>
        <w:br/>
        <w:t xml:space="preserve">            device = torch.device("cpu")</w:t>
        <w:br/>
        <w:t xml:space="preserve">    else:</w:t>
        <w:br/>
        <w:t xml:space="preserve">        model.to(device)</w:t>
        <w:br/>
        <w:br/>
        <w:t xml:space="preserve">    rng = np.random.RandomState(seed if seed is not None else 42)</w:t>
        <w:br/>
        <w:t xml:space="preserve">    t = trajectory["time"]</w:t>
        <w:br/>
        <w:t xml:space="preserve">    dt = trajectory["dt"]</w:t>
        <w:br/>
        <w:t xml:space="preserve">    n_steps = len(t)</w:t>
        <w:br/>
        <w:br/>
        <w:t xml:space="preserve">    outage_end_sec = outage_start_sec + outage_duration_sec</w:t>
        <w:br/>
        <w:t xml:space="preserve">    outage_indices = np.where((t &gt;= outage_start_sec) &amp; (t &lt;= outage_end_sec))[0]</w:t>
        <w:br/>
        <w:br/>
        <w:t xml:space="preserve">    if len(outage_indices) &lt; 2:</w:t>
        <w:br/>
        <w:t xml:space="preserve">        raise ValueError(</w:t>
        <w:br/>
        <w:t xml:space="preserve">            f"Outage window [{outage_start_sec}, {outage_end_sec}] contains fewer than 2 samples in trajectory of duration {t[-1]:.1f}s."</w:t>
        <w:br/>
        <w:t xml:space="preserve">        )</w:t>
        <w:br/>
        <w:br/>
        <w:t xml:space="preserve">    # Ground truth</w:t>
        <w:br/>
        <w:t xml:space="preserve">    gt_east = trajectory["gt_east"]</w:t>
        <w:br/>
        <w:t xml:space="preserve">    gt_north = trajectory["gt_north"]</w:t>
        <w:br/>
        <w:t xml:space="preserve">    gt_speed = trajectory["gt_speed"]</w:t>
        <w:br/>
        <w:t xml:space="preserve">    gt_yaw = trajectory["gt_yaw"]</w:t>
        <w:br/>
        <w:t xml:space="preserve">    gt_yaw_rate = trajectory["gt_yaw_rate"]</w:t>
        <w:br/>
        <w:br/>
        <w:t xml:space="preserve">    # Sensor signals</w:t>
        <w:br/>
        <w:t xml:space="preserve">    ax = trajectory["accel_x"]</w:t>
        <w:br/>
        <w:t xml:space="preserve">    ay = trajectory["accel_y"]</w:t>
        <w:br/>
        <w:t xml:space="preserve">    az = trajectory["accel_z"]</w:t>
        <w:br/>
        <w:t xml:space="preserve">    gx = trajectory["gyro_x"]</w:t>
        <w:br/>
        <w:t xml:space="preserve">    gy = trajectory["gyro_y"]</w:t>
        <w:br/>
        <w:t xml:space="preserve">    gz = trajectory["gyro_z"]</w:t>
        <w:br/>
        <w:br/>
        <w:t xml:space="preserve">    # Calculate distance traveled during outage</w:t>
        <w:br/>
        <w:t xml:space="preserve">    speed_in_outage = gt_speed[outage_indices]</w:t>
        <w:br/>
        <w:t xml:space="preserve">    distance_traveled_m = float(np.sum(speed_in_outage) * dt)</w:t>
        <w:br/>
        <w:br/>
        <w:t xml:space="preserve">    # -------------------------------------------------------------</w:t>
        <w:br/>
        <w:t xml:space="preserve">    # 1. Baseline: Pure IMU Kinematic Integration</w:t>
        <w:br/>
        <w:t xml:space="preserve">    # -------------------------------------------------------------</w:t>
        <w:br/>
        <w:t xml:space="preserve">    base_east = np.zeros(n_steps)</w:t>
        <w:br/>
        <w:t xml:space="preserve">    base_north = np.zeros(n_steps)</w:t>
        <w:br/>
        <w:t xml:space="preserve">    base_speed = np.zeros(n_steps)</w:t>
        <w:br/>
        <w:t xml:space="preserve">    base_yaw = np.zeros(n_steps)</w:t>
        <w:br/>
        <w:br/>
        <w:t xml:space="preserve">    base_east[0] = gt_east[0]</w:t>
        <w:br/>
        <w:t xml:space="preserve">    base_north[0] = gt_north[0]</w:t>
        <w:br/>
        <w:t xml:space="preserve">    base_speed[0] = gt_speed[0]</w:t>
        <w:br/>
        <w:t xml:space="preserve">    base_yaw[0] = gt_yaw[0]</w:t>
        <w:br/>
        <w:br/>
        <w:t xml:space="preserve">    for k in range(1, n_steps):</w:t>
        <w:br/>
        <w:t xml:space="preserve">        time_k = t[k]</w:t>
        <w:br/>
        <w:t xml:space="preserve">        in_outage = (outage_start_sec &lt;= time_k &lt;= outage_end_sec)</w:t>
        <w:br/>
        <w:br/>
        <w:t xml:space="preserve">        if not in_outage:</w:t>
        <w:br/>
        <w:t xml:space="preserve">            # When GNSS is available, reset baseline to GNSS fix</w:t>
        <w:br/>
        <w:t xml:space="preserve">            base_east[k] = gt_east[k]</w:t>
        <w:br/>
        <w:t xml:space="preserve">            base_north[k] = gt_north[k]</w:t>
        <w:br/>
        <w:t xml:space="preserve">            base_speed[k] = gt_speed[k]</w:t>
        <w:br/>
        <w:t xml:space="preserve">            base_yaw[k] = gt_yaw[k]</w:t>
        <w:br/>
        <w:t xml:space="preserve">        else:</w:t>
        <w:br/>
        <w:t xml:space="preserve">            # During GNSS loss: pure uncorrected Euler kinematic integration</w:t>
        <w:br/>
        <w:t xml:space="preserve">            # v = v + a_x * dt</w:t>
        <w:br/>
        <w:t xml:space="preserve">            base_speed[k] = max(0.0, base_speed[k - 1] + ax[k] * dt)</w:t>
        <w:br/>
        <w:t xml:space="preserve">            # yaw = yaw + omega_z * dt</w:t>
        <w:br/>
        <w:t xml:space="preserve">            base_yaw[k] = normalize_angle(base_yaw[k - 1] + gz[k] * dt)</w:t>
        <w:br/>
        <w:t xml:space="preserve">            # pos = pos + v * dir * dt</w:t>
        <w:br/>
        <w:t xml:space="preserve">            base_east[k] = base_east[k - 1] + base_speed[k] * math.cos(base_yaw[k]) * dt</w:t>
        <w:br/>
        <w:t xml:space="preserve">            base_north[k] = base_north[k - 1] + base_speed[k] * math.sin(base_yaw[k]) * dt</w:t>
        <w:br/>
        <w:br/>
        <w:t xml:space="preserve">    # -------------------------------------------------------------</w:t>
        <w:br/>
        <w:t xml:space="preserve">    # 2. Intelligent Dead Reckoning: CNN-GRU + 5-State EKF</w:t>
        <w:br/>
        <w:t xml:space="preserve">    # -------------------------------------------------------------</w:t>
        <w:br/>
        <w:t xml:space="preserve">    ekf = IntelligentEKF(</w:t>
        <w:br/>
        <w:t xml:space="preserve">        init_east=float(gt_east[0]),</w:t>
        <w:br/>
        <w:t xml:space="preserve">        init_north=float(gt_north[0]),</w:t>
        <w:br/>
        <w:t xml:space="preserve">        init_velocity=float(gt_speed[0]),</w:t>
        <w:br/>
        <w:t xml:space="preserve">        init_yaw_rad=float(gt_yaw[0]),</w:t>
        <w:br/>
        <w:t xml:space="preserve">        q_pos=0.04,</w:t>
        <w:br/>
        <w:t xml:space="preserve">        q_vel=0.15,</w:t>
        <w:br/>
        <w:t xml:space="preserve">        q_yaw=0.01,</w:t>
        <w:br/>
        <w:t xml:space="preserve">        q_bias=1e-4</w:t>
        <w:br/>
        <w:t xml:space="preserve">    )</w:t>
        <w:br/>
        <w:br/>
        <w:t xml:space="preserve">    ekf_east = np.zeros(n_steps)</w:t>
        <w:br/>
        <w:t xml:space="preserve">    ekf_north = np.zeros(n_steps)</w:t>
        <w:br/>
        <w:t xml:space="preserve">    ekf_speed = np.zeros(n_steps)</w:t>
        <w:br/>
        <w:t xml:space="preserve">    ekf_yaw = np.zeros(n_steps)</w:t>
        <w:br/>
        <w:br/>
        <w:t xml:space="preserve">    pred_speeds = np.zeros(n_steps)</w:t>
        <w:br/>
        <w:t xml:space="preserve">    pred_yaw_rates = np.zeros(n_steps)</w:t>
        <w:br/>
        <w:br/>
        <w:t xml:space="preserve">    # Pre-build IMU matrix for window slicing: (n_steps, 6)</w:t>
        <w:br/>
        <w:t xml:space="preserve">    imu_matrix = np.column_stack([ax, ay, az, gx, gy, gz]).astype(np.float32)</w:t>
        <w:br/>
        <w:br/>
        <w:t xml:space="preserve">    with torch.no_grad():</w:t>
        <w:br/>
        <w:t xml:space="preserve">        for k in range(n_steps):</w:t>
        <w:br/>
        <w:t xml:space="preserve">            time_k = t[k]</w:t>
        <w:br/>
        <w:t xml:space="preserve">            in_outage = (outage_start_sec &lt;= time_k &lt;= outage_end_sec)</w:t>
        <w:br/>
        <w:br/>
        <w:t xml:space="preserve">            # EKF State Prediction using IMU step</w:t>
        <w:br/>
        <w:t xml:space="preserve">            ekf.predict(dt=dt, accel_fwd=float(ax[k]), gyro_yaw_rate=float(gz[k]))</w:t>
        <w:br/>
        <w:br/>
        <w:t xml:space="preserve">            # Intelligent Neural Network Inference</w:t>
        <w:br/>
        <w:t xml:space="preserve">            if k &gt;= window_size:</w:t>
        <w:br/>
        <w:t xml:space="preserve">                win_tensor = torch.from_numpy(imu_matrix[k - window_size : k]).unsqueeze(0).to(device)</w:t>
        <w:br/>
        <w:t xml:space="preserve">                pred_v, pred_v_var, pred_w, pred_w_var = model(win_tensor)</w:t>
        <w:br/>
        <w:br/>
        <w:t xml:space="preserve">                v_val = float(pred_v.squeeze().cpu().item())</w:t>
        <w:br/>
        <w:t xml:space="preserve">                v_var = float(pred_v_var.squeeze().cpu().item())</w:t>
        <w:br/>
        <w:t xml:space="preserve">                w_val = float(pred_w.squeeze().cpu().item())</w:t>
        <w:br/>
        <w:t xml:space="preserve">                w_var = float(pred_w_var.squeeze().cpu().item())</w:t>
        <w:br/>
        <w:br/>
        <w:t xml:space="preserve">                pred_speeds[k] = v_val</w:t>
        <w:br/>
        <w:t xml:space="preserve">                pred_yaw_rates[k] = w_val</w:t>
        <w:br/>
        <w:t xml:space="preserve">            else:</w:t>
        <w:br/>
        <w:t xml:space="preserve">                v_val = float(gt_speed[k])</w:t>
        <w:br/>
        <w:t xml:space="preserve">                v_var = 0.1</w:t>
        <w:br/>
        <w:t xml:space="preserve">                w_val = float(gz[k])</w:t>
        <w:br/>
        <w:t xml:space="preserve">                w_var = 0.05</w:t>
        <w:br/>
        <w:t xml:space="preserve">                pred_speeds[k] = v_val</w:t>
        <w:br/>
        <w:t xml:space="preserve">                pred_yaw_rates[k] = w_val</w:t>
        <w:br/>
        <w:br/>
        <w:t xml:space="preserve">            if not in_outage:</w:t>
        <w:br/>
        <w:t xml:space="preserve">                # GNSS Available: update position and velocity</w:t>
        <w:br/>
        <w:t xml:space="preserve">                # Simulated GNSS noise ~ 1.5m</w:t>
        <w:br/>
        <w:t xml:space="preserve">                noisy_east = float(gt_east[k] + rng.normal(0, 0.5))</w:t>
        <w:br/>
        <w:t xml:space="preserve">                noisy_north = float(gt_north[k] + rng.normal(0, 0.5))</w:t>
        <w:br/>
        <w:t xml:space="preserve">                noisy_spd = float(max(0.0, gt_speed[k] + rng.normal(0, 0.2)))</w:t>
        <w:br/>
        <w:t xml:space="preserve">                noisy_hdg = float(normalize_angle(gt_yaw[k] + rng.normal(0, 0.05)))</w:t>
        <w:br/>
        <w:br/>
        <w:t xml:space="preserve">                ekf.update_gnss(</w:t>
        <w:br/>
        <w:t xml:space="preserve">                    east=noisy_east,</w:t>
        <w:br/>
        <w:t xml:space="preserve">                    north=noisy_north,</w:t>
        <w:br/>
        <w:t xml:space="preserve">                    speed=noisy_spd,</w:t>
        <w:br/>
        <w:t xml:space="preserve">                    bearing_rad=noisy_hdg,</w:t>
        <w:br/>
        <w:t xml:space="preserve">                    pos_accuracy_m=2.0,</w:t>
        <w:br/>
        <w:t xml:space="preserve">                    speed_accuracy_ms=0.3,</w:t>
        <w:br/>
        <w:t xml:space="preserve">                    bearing_accuracy_rad=0.08</w:t>
        <w:br/>
        <w:t xml:space="preserve">                )</w:t>
        <w:br/>
        <w:t xml:space="preserve">            else:</w:t>
        <w:br/>
        <w:t xml:space="preserve">                # GNSS Outage: Intelligent Neural Innovation Update</w:t>
        <w:br/>
        <w:t xml:space="preserve">                # Fuses ML velocity and yaw rate predictions to bound drift</w:t>
        <w:br/>
        <w:t xml:space="preserve">                ekf.update_ml_prediction(</w:t>
        <w:br/>
        <w:t xml:space="preserve">                    predicted_velocity=v_val,</w:t>
        <w:br/>
        <w:t xml:space="preserve">                    predicted_yaw_rate=w_val,</w:t>
        <w:br/>
        <w:t xml:space="preserve">                    var_velocity=max(1e-4, v_var),</w:t>
        <w:br/>
        <w:t xml:space="preserve">                    var_yaw_rate=max(1e-4, w_var),</w:t>
        <w:br/>
        <w:t xml:space="preserve">                    dt=dt,</w:t>
        <w:br/>
        <w:t xml:space="preserve">                    measured_gyro_yaw_rate=float(gz[k])</w:t>
        <w:br/>
        <w:t xml:space="preserve">                )</w:t>
        <w:br/>
        <w:br/>
        <w:t xml:space="preserve">            # Zero-Velocity Update (ZUPT) if detected stationary</w:t>
        <w:br/>
        <w:t xml:space="preserve">            if v_val &lt; 0.15 and abs(gz[k]) &lt; 0.03:</w:t>
        <w:br/>
        <w:t xml:space="preserve">                ekf.update_zupt(float(gz[k]))</w:t>
        <w:br/>
        <w:br/>
        <w:t xml:space="preserve">            state = ekf.get_state()</w:t>
        <w:br/>
        <w:t xml:space="preserve">            ekf_east[k] = state["east_m"]</w:t>
        <w:br/>
        <w:t xml:space="preserve">            ekf_north[k] = state["north_m"]</w:t>
        <w:br/>
        <w:t xml:space="preserve">            ekf_speed[k] = state["velocity_ms"]</w:t>
        <w:br/>
        <w:t xml:space="preserve">            ekf_yaw[k] = state["yaw_rad"]</w:t>
        <w:br/>
        <w:br/>
        <w:t xml:space="preserve">    # -------------------------------------------------------------</w:t>
        <w:br/>
        <w:t xml:space="preserve">    # 3. Compute Outage Error Metrics</w:t>
        <w:br/>
        <w:t xml:space="preserve">    # -------------------------------------------------------------</w:t>
        <w:br/>
        <w:t xml:space="preserve">    # Position errors over outage</w:t>
        <w:br/>
        <w:t xml:space="preserve">    base_pos_err = np.sqrt(</w:t>
        <w:br/>
        <w:t xml:space="preserve">        (base_east[outage_indices] - gt_east[outage_indices]) ** 2</w:t>
        <w:br/>
        <w:t xml:space="preserve">        + (base_north[outage_indices] - gt_north[outage_indices]) ** 2</w:t>
        <w:br/>
        <w:t xml:space="preserve">    )</w:t>
        <w:br/>
        <w:t xml:space="preserve">    ekf_pos_err = np.sqrt(</w:t>
        <w:br/>
        <w:t xml:space="preserve">        (ekf_east[outage_indices] - gt_east[outage_indices]) ** 2</w:t>
        <w:br/>
        <w:t xml:space="preserve">        + (ekf_north[outage_indices] - gt_north[outage_indices]) ** 2</w:t>
        <w:br/>
        <w:t xml:space="preserve">    )</w:t>
        <w:br/>
        <w:br/>
        <w:t xml:space="preserve">    # Speed errors</w:t>
        <w:br/>
        <w:t xml:space="preserve">    base_spd_err = np.abs(base_speed[outage_indices] - gt_speed[outage_indices])</w:t>
        <w:br/>
        <w:t xml:space="preserve">    ekf_spd_err = np.abs(ekf_speed[outage_indices] - gt_speed[outage_indices])</w:t>
        <w:br/>
        <w:t xml:space="preserve">    ml_spd_err = np.abs(pred_speeds[outage_indices] - gt_speed[outage_indices])</w:t>
        <w:br/>
        <w:br/>
        <w:t xml:space="preserve">    # Yaw rate errors</w:t>
        <w:br/>
        <w:t xml:space="preserve">    ml_yr_err = np.abs(pred_yaw_rates[outage_indices] - gt_yaw_rate[outage_indices])</w:t>
        <w:br/>
        <w:br/>
        <w:t xml:space="preserve">    base_max_drift = float(np.max(base_pos_err))</w:t>
        <w:br/>
        <w:t xml:space="preserve">    ekf_max_drift = float(np.max(ekf_pos_err))</w:t>
        <w:br/>
        <w:t xml:space="preserve">    drift_reduction_ratio = (base_max_drift / max(1e-3, ekf_max_drift)) if ekf_max_drift &gt; 0 else 1.0</w:t>
        <w:br/>
        <w:br/>
        <w:t xml:space="preserve">    return {</w:t>
        <w:br/>
        <w:t xml:space="preserve">        "outage_start_sec": outage_start_sec,</w:t>
        <w:br/>
        <w:t xml:space="preserve">        "outage_duration_sec": outage_duration_sec,</w:t>
        <w:br/>
        <w:t xml:space="preserve">        "distance_traveled_m": distance_traveled_m,</w:t>
        <w:br/>
        <w:t xml:space="preserve">        "baseline_pure_imu": {</w:t>
        <w:br/>
        <w:t xml:space="preserve">            "position_drift_mae_m": float(np.mean(base_pos_err)),</w:t>
        <w:br/>
        <w:t xml:space="preserve">            "position_drift_max_m": base_max_drift,</w:t>
        <w:br/>
        <w:t xml:space="preserve">            "position_drift_final_m": float(base_pos_err[-1]),</w:t>
        <w:br/>
        <w:t xml:space="preserve">            "relative_drift_percent": float((base_max_drift / max(1.0, distance_traveled_m)) * 100.0),</w:t>
        <w:br/>
        <w:t xml:space="preserve">            "speed_mae_ms": float(np.mean(base_spd_err))</w:t>
        <w:br/>
        <w:t xml:space="preserve">        },</w:t>
        <w:br/>
        <w:t xml:space="preserve">        "intelligent_dead_reckoning": {</w:t>
        <w:br/>
        <w:t xml:space="preserve">            "position_drift_mae_m": float(np.mean(ekf_pos_err)),</w:t>
        <w:br/>
        <w:t xml:space="preserve">            "position_drift_max_m": ekf_max_drift,</w:t>
        <w:br/>
        <w:t xml:space="preserve">            "position_drift_final_m": float(ekf_pos_err[-1]),</w:t>
        <w:br/>
        <w:t xml:space="preserve">            "relative_drift_percent": float((ekf_max_drift / max(1.0, distance_traveled_m)) * 100.0),</w:t>
        <w:br/>
        <w:t xml:space="preserve">            "speed_mae_ms": float(np.mean(ekf_spd_err)),</w:t>
        <w:br/>
        <w:t xml:space="preserve">            "ml_model_speed_mae_ms": float(np.mean(ml_spd_err)),</w:t>
        <w:br/>
        <w:t xml:space="preserve">            "ml_model_yaw_rate_mae_degs": float(math.degrees(np.mean(ml_yr_err)))</w:t>
        <w:br/>
        <w:t xml:space="preserve">        },</w:t>
        <w:br/>
        <w:t xml:space="preserve">        "drift_reduction_ratio": float(drift_reduction_ratio),</w:t>
        <w:br/>
        <w:t xml:space="preserve">        "percentage_improvement": float(max(0.0, (1.0 - ekf_max_drift / max(1e-4, base_max_drift)) * 100.0))</w:t>
        <w:br/>
        <w:t xml:space="preserve">    }</w:t>
        <w:br/>
        <w:br/>
        <w:br/>
        <w:t>def print_benchmark_table(metrics: Dict[str, Any], title: str = "IO-VNBD GNSS Outage Benchmark"):</w:t>
        <w:br/>
        <w:t xml:space="preserve">    """Prints a structured comparison report table."""</w:t>
        <w:br/>
        <w:t xml:space="preserve">    base = metrics["baseline_pure_imu"]</w:t>
        <w:br/>
        <w:t xml:space="preserve">    idr = metrics["intelligent_dead_reckoning"]</w:t>
        <w:br/>
        <w:br/>
        <w:t xml:space="preserve">    print("\n" + "=" * 76)</w:t>
        <w:br/>
        <w:t xml:space="preserve">    print(f"  {title.upper()}")</w:t>
        <w:br/>
        <w:t xml:space="preserve">    print("  Problem Statement: SIH26168 - AI-ML Intelligent Dead Reckoning")</w:t>
        <w:br/>
        <w:t xml:space="preserve">    print("=" * 76)</w:t>
        <w:br/>
        <w:t xml:space="preserve">    print(f"  Outage Duration:     {metrics['outage_duration_sec']:.1f} seconds (from t={metrics['outage_start_sec']:.1f}s)")</w:t>
        <w:br/>
        <w:t xml:space="preserve">    print(f"  Distance Traveled:   {metrics['distance_traveled_m']:.2f} meters")</w:t>
        <w:br/>
        <w:t xml:space="preserve">    print("-" * 76)</w:t>
        <w:br/>
        <w:t xml:space="preserve">    print(f"  {'Metric':&lt;32} | {'Pure IMU Baseline':&lt;18} | {'Intelligent DR':&lt;16}")</w:t>
        <w:br/>
        <w:t xml:space="preserve">    print("-" * 76)</w:t>
        <w:br/>
        <w:t xml:space="preserve">    print(f"  {'Position Drift MAE (m)':&lt;32} | {base['position_drift_mae_m']:&gt;15.2f} m  | {idr['position_drift_mae_m']:&gt;13.2f} m")</w:t>
        <w:br/>
        <w:t xml:space="preserve">    print(f"  {'Maximum Position Drift (m)':&lt;32} | {base['position_drift_max_m']:&gt;15.2f} m  | {idr['position_drift_max_m']:&gt;13.2f} m")</w:t>
        <w:br/>
        <w:t xml:space="preserve">    print(f"  {'Final Position Drift (m)':&lt;32} | {base['position_drift_final_m']:&gt;15.2f} m  | {idr['position_drift_final_m']:&gt;13.2f} m")</w:t>
        <w:br/>
        <w:t xml:space="preserve">    print(f"  {'Relative Drift (% dist)':&lt;32} | {base['relative_drift_percent']:&gt;15.2f} %  | {idr['relative_drift_percent']:&gt;13.2f} %")</w:t>
        <w:br/>
        <w:t xml:space="preserve">    print(f"  {'Speed Estimation MAE (m/s)':&lt;32} | {base['speed_mae_ms']:&gt;15.2f} m/s| {idr['speed_mae_ms']:&gt;13.2f} m/s")</w:t>
        <w:br/>
        <w:t xml:space="preserve">    print("-" * 76)</w:t>
        <w:br/>
        <w:t xml:space="preserve">    print(f"  ML Neural Speed MAE:       {idr['ml_model_speed_mae_ms']:.3f} m/s")</w:t>
        <w:br/>
        <w:t xml:space="preserve">    print(f"  ML Neural Yaw Rate MAE:    {idr['ml_model_yaw_rate_mae_degs']:.3f} deg/s")</w:t>
        <w:br/>
        <w:t xml:space="preserve">    print(f"  &gt;&gt;&gt; Drift Reduction Ratio: {metrics['drift_reduction_ratio']:.2f}x improvement")</w:t>
        <w:br/>
        <w:t xml:space="preserve">    print(f"  &gt;&gt;&gt; Accuracy Enhancement:  {metrics['percentage_improvement']:.2f}% error reduction")</w:t>
        <w:br/>
        <w:t xml:space="preserve">    print("=" * 76 + "\n")</w:t>
        <w:br/>
        <w:br/>
        <w:br/>
        <w:t>def run_iovnbd_benchmark(</w:t>
        <w:br/>
        <w:t xml:space="preserve">    model_path: str = "idr_model_best.pt",</w:t>
        <w:br/>
        <w:t xml:space="preserve">    data_path: Optional[str] = None,</w:t>
        <w:br/>
        <w:t xml:space="preserve">    outage_start: float = 20.0,</w:t>
        <w:br/>
        <w:t xml:space="preserve">    outage_duration: float = 30.0,</w:t>
        <w:br/>
        <w:t xml:space="preserve">    window_size: int = 50,</w:t>
        <w:br/>
        <w:t xml:space="preserve">    output_json: Optional[str] = None</w:t>
        <w:br/>
        <w:t>) -&gt; Dict[str, Any]:</w:t>
        <w:br/>
        <w:t xml:space="preserve">    """Runs end-to-end evaluation on IO-VNBD dataset."""</w:t>
        <w:br/>
        <w:t xml:space="preserve">    device = torch.device("cuda" if torch.cuda.is_available() else "cpu")</w:t>
        <w:br/>
        <w:t xml:space="preserve">    model = IntelligentDeadReckoningNet(in_channels=6, conv_channels=64, gru_hidden_size=64, gru_layers=2)</w:t>
        <w:br/>
        <w:br/>
        <w:t xml:space="preserve">    if os.path.exists(model_path):</w:t>
        <w:br/>
        <w:t xml:space="preserve">        try:</w:t>
        <w:br/>
        <w:t xml:space="preserve">            ckpt = torch.load(model_path, map_location=device, weights_only=False)</w:t>
        <w:br/>
        <w:t xml:space="preserve">            state_dict = ckpt["model_state_dict"] if "model_state_dict" in ckpt else ckpt</w:t>
        <w:br/>
        <w:t xml:space="preserve">            model.load_state_dict(state_dict)</w:t>
        <w:br/>
        <w:t xml:space="preserve">            print(f"[Model] Successfully loaded weights from {model_path}")</w:t>
        <w:br/>
        <w:t xml:space="preserve">        except Exception as e:</w:t>
        <w:br/>
        <w:t xml:space="preserve">            print(f"[Model Notice] Could not load checkpoint ({e}), evaluating model architecture.")</w:t>
        <w:br/>
        <w:t xml:space="preserve">    else:</w:t>
        <w:br/>
        <w:t xml:space="preserve">        print(f"[Model Notice] Checkpoint {model_path} not found. Running with initialized weights.")</w:t>
        <w:br/>
        <w:br/>
        <w:t xml:space="preserve">    model.to(device)</w:t>
        <w:br/>
        <w:t xml:space="preserve">    model.eval()</w:t>
        <w:br/>
        <w:br/>
        <w:t xml:space="preserve">    # Determine data file</w:t>
        <w:br/>
        <w:t xml:space="preserve">    loader = IOVNBDLoader(default_fs=10.0)</w:t>
        <w:br/>
        <w:t xml:space="preserve">    csv_file = None</w:t>
        <w:br/>
        <w:br/>
        <w:t xml:space="preserve">    if data_path and os.path.isfile(data_path):</w:t>
        <w:br/>
        <w:t xml:space="preserve">        csv_file = data_path</w:t>
        <w:br/>
        <w:t xml:space="preserve">    elif data_path and os.path.isdir(data_path):</w:t>
        <w:br/>
        <w:t xml:space="preserve">        files = sorted([f for f in os.listdir(data_path) if f.endswith(".csv")])</w:t>
        <w:br/>
        <w:t xml:space="preserve">        if files:</w:t>
        <w:br/>
        <w:t xml:space="preserve">            csv_file = os.path.join(data_path, files[0])</w:t>
        <w:br/>
        <w:br/>
        <w:t xml:space="preserve">    if csv_file is None:</w:t>
        <w:br/>
        <w:t xml:space="preserve">        # Check standard sample directories</w:t>
        <w:br/>
        <w:t xml:space="preserve">        for fallback_dir in ["data/iovnbd_samples", "data/iovnbd", "data"]:</w:t>
        <w:br/>
        <w:t xml:space="preserve">            if os.path.isdir(fallback_dir):</w:t>
        <w:br/>
        <w:t xml:space="preserve">                files = sorted([os.path.join(fallback_dir, f) for f in os.listdir(fallback_dir) if f.endswith(".csv")])</w:t>
        <w:br/>
        <w:t xml:space="preserve">                if files:</w:t>
        <w:br/>
        <w:t xml:space="preserve">                    csv_file = files[0]</w:t>
        <w:br/>
        <w:t xml:space="preserve">                    break</w:t>
        <w:br/>
        <w:br/>
        <w:t xml:space="preserve">    if csv_file is None:</w:t>
        <w:br/>
        <w:t xml:space="preserve">        # Auto-generate a valid sample CSV adhering to IO-VNBD schema</w:t>
        <w:br/>
        <w:t xml:space="preserve">        sample_path = "data/iovnbd_samples/V-Drive_Sample1.csv"</w:t>
        <w:br/>
        <w:t xml:space="preserve">        print(f"[IO-VNBD] No existing CSV found. Auto-generating official-schema sample: {sample_path}")</w:t>
        <w:br/>
        <w:t xml:space="preserve">        generate_sample_iovnbd_v_csv(sample_path, duration_sec=120.0)</w:t>
        <w:br/>
        <w:t xml:space="preserve">        csv_file = sample_path</w:t>
        <w:br/>
        <w:br/>
        <w:t xml:space="preserve">    print(f"[IO-VNBD] Loading vehicular trajectory from: {csv_file}")</w:t>
        <w:br/>
        <w:t xml:space="preserve">    traj = loader.load_csv(csv_file, target_fs=50.0)</w:t>
        <w:br/>
        <w:br/>
        <w:t xml:space="preserve">    # Adjust outage start if trajectory is short</w:t>
        <w:br/>
        <w:t xml:space="preserve">    traj_duration = float(traj["time"][-1] - traj["time"][0])</w:t>
        <w:br/>
        <w:t xml:space="preserve">    if traj_duration &lt;= outage_start + outage_duration:</w:t>
        <w:br/>
        <w:t xml:space="preserve">        outage_start = max(5.0, traj_duration * 0.2)</w:t>
        <w:br/>
        <w:t xml:space="preserve">        outage_duration = max(5.0, traj_duration * 0.5)</w:t>
        <w:br/>
        <w:br/>
        <w:t xml:space="preserve">    metrics = evaluate_trajectory_outage(</w:t>
        <w:br/>
        <w:t xml:space="preserve">        model=model,</w:t>
        <w:br/>
        <w:t xml:space="preserve">        trajectory=traj,</w:t>
        <w:br/>
        <w:t xml:space="preserve">        outage_start_sec=outage_start,</w:t>
        <w:br/>
        <w:t xml:space="preserve">        outage_duration_sec=outage_duration,</w:t>
        <w:br/>
        <w:t xml:space="preserve">        window_size=window_size,</w:t>
        <w:br/>
        <w:t xml:space="preserve">        device=device</w:t>
        <w:br/>
        <w:t xml:space="preserve">    )</w:t>
        <w:br/>
        <w:br/>
        <w:t xml:space="preserve">    print_benchmark_table(metrics, title=f"IO-VNBD Outage Benchmark ({os.path.basename(csv_file)})")</w:t>
        <w:br/>
        <w:br/>
        <w:t xml:space="preserve">    if output_json:</w:t>
        <w:br/>
        <w:t xml:space="preserve">        with open(output_json, "w", encoding="utf-8") as f:</w:t>
        <w:br/>
        <w:t xml:space="preserve">            json.dump(metrics, f, indent=2)</w:t>
        <w:br/>
        <w:t xml:space="preserve">        print(f"[Benchmark] Saved metrics JSON to {output_json}")</w:t>
        <w:br/>
        <w:br/>
        <w:t xml:space="preserve">    return metrics</w:t>
        <w:br/>
        <w:br/>
        <w:br/>
        <w:t>if __name__ == "__main__":</w:t>
        <w:br/>
        <w:t xml:space="preserve">    parser = argparse.ArgumentParser(description="IO-VNBD Benchmark &amp; GNSS Outage Evaluator (SIH26168)")</w:t>
        <w:br/>
        <w:t xml:space="preserve">    parser.add_argument("--model-path", type=str, default="idr_model_best.pt", help="Path to trained IDR model checkpoint")</w:t>
        <w:br/>
        <w:t xml:space="preserve">    parser.add_argument("--data-path", type=str, default=None, help="Path to IO-VNBD CSV log or folder")</w:t>
        <w:br/>
        <w:t xml:space="preserve">    parser.add_argument("--outage-start", type=float, default=20.0, help="GNSS outage start timestamp in seconds")</w:t>
        <w:br/>
        <w:t xml:space="preserve">    parser.add_argument("--outage-duration", type=float, default=30.0, help="GNSS outage duration in seconds")</w:t>
        <w:br/>
        <w:t xml:space="preserve">    parser.add_argument("--window-size", type=int, default=50, help="IMU temporal window length")</w:t>
        <w:br/>
        <w:t xml:space="preserve">    parser.add_argument("--output-json", type=str, default=None, help="Optional output JSON path for metrics")</w:t>
        <w:br/>
        <w:t xml:space="preserve">    args = parser.parse_args()</w:t>
        <w:br/>
        <w:br/>
        <w:t xml:space="preserve">    run_iovnbd_benchmark(</w:t>
        <w:br/>
        <w:t xml:space="preserve">        model_path=args.model_path,</w:t>
        <w:br/>
        <w:t xml:space="preserve">        data_path=args.data_path,</w:t>
        <w:br/>
        <w:t xml:space="preserve">        outage_start=args.outage_start,</w:t>
        <w:br/>
        <w:t xml:space="preserve">        outage_duration=args.outage_duration,</w:t>
        <w:br/>
        <w:t xml:space="preserve">        window_size=args.window_size,</w:t>
        <w:br/>
        <w:t xml:space="preserve">        output_json=args.output_json</w:t>
        <w:br/>
        <w:t xml:space="preserve">    )</w:t>
        <w:br/>
      </w:r>
    </w:p>
    <w:sectPr w:rsidR="00FC693F" w:rsidRPr="0006063C" w:rsidSect="00034616">
      <w:footerReference w:type="default" r:id="rId13"/>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